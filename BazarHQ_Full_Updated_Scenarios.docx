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060D" w14:textId="77777777" w:rsidR="00D968AB" w:rsidRPr="00B72FCA" w:rsidRDefault="00000000">
      <w:pPr>
        <w:spacing w:before="1100"/>
        <w:jc w:val="center"/>
        <w:rPr>
          <w:sz w:val="28"/>
          <w:szCs w:val="32"/>
        </w:rPr>
      </w:pPr>
      <w:r w:rsidRPr="00B72FCA">
        <w:rPr>
          <w:b/>
          <w:color w:val="1F4E79"/>
          <w:sz w:val="72"/>
          <w:szCs w:val="32"/>
        </w:rPr>
        <w:t>BazarHQ Story-Based Scenario</w:t>
      </w:r>
    </w:p>
    <w:p w14:paraId="2AC4E4AF" w14:textId="77777777" w:rsidR="00D968AB" w:rsidRPr="00B72FCA" w:rsidRDefault="00000000">
      <w:pPr>
        <w:pStyle w:val="SubtitleSmall"/>
        <w:rPr>
          <w:sz w:val="28"/>
          <w:szCs w:val="32"/>
        </w:rPr>
      </w:pPr>
      <w:r w:rsidRPr="00B72FCA">
        <w:rPr>
          <w:sz w:val="28"/>
          <w:szCs w:val="32"/>
        </w:rPr>
        <w:t>Final Updated Version: Merchant, Customer, and Super Admin Scenarios</w:t>
      </w:r>
    </w:p>
    <w:p w14:paraId="5E85DDBF" w14:textId="77777777" w:rsidR="00D968AB" w:rsidRPr="00B72FCA" w:rsidRDefault="00000000">
      <w:pPr>
        <w:spacing w:after="320"/>
        <w:jc w:val="center"/>
        <w:rPr>
          <w:sz w:val="28"/>
          <w:szCs w:val="32"/>
        </w:rPr>
      </w:pPr>
      <w:r w:rsidRPr="00B72FCA">
        <w:rPr>
          <w:b/>
          <w:color w:val="2F5496"/>
          <w:sz w:val="28"/>
          <w:szCs w:val="32"/>
        </w:rPr>
        <w:t>Customer Flow Updated: Guest browsing, cart, and checkout preparation are allowed; final order placement requires login or registration.</w:t>
      </w:r>
    </w:p>
    <w:tbl>
      <w:tblPr>
        <w:tblStyle w:val="TableGrid"/>
        <w:tblW w:w="0" w:type="auto"/>
        <w:jc w:val="center"/>
        <w:tblLook w:val="04A0" w:firstRow="1" w:lastRow="0" w:firstColumn="1" w:lastColumn="0" w:noHBand="0" w:noVBand="1"/>
      </w:tblPr>
      <w:tblGrid>
        <w:gridCol w:w="3690"/>
        <w:gridCol w:w="6678"/>
      </w:tblGrid>
      <w:tr w:rsidR="00D968AB" w:rsidRPr="00B72FCA" w14:paraId="567F2683" w14:textId="77777777" w:rsidTr="00B72FCA">
        <w:trPr>
          <w:jc w:val="center"/>
        </w:trPr>
        <w:tc>
          <w:tcPr>
            <w:tcW w:w="3690" w:type="dxa"/>
            <w:shd w:val="clear" w:color="auto" w:fill="1F4E79"/>
            <w:vAlign w:val="center"/>
          </w:tcPr>
          <w:p w14:paraId="5098CFDD" w14:textId="77777777" w:rsidR="00D968AB" w:rsidRPr="00B72FCA" w:rsidRDefault="00000000">
            <w:pPr>
              <w:rPr>
                <w:sz w:val="28"/>
                <w:szCs w:val="32"/>
              </w:rPr>
            </w:pPr>
            <w:r w:rsidRPr="00B72FCA">
              <w:rPr>
                <w:b/>
                <w:color w:val="FFFFFF"/>
                <w:sz w:val="28"/>
                <w:szCs w:val="32"/>
              </w:rPr>
              <w:t>Document Type</w:t>
            </w:r>
          </w:p>
        </w:tc>
        <w:tc>
          <w:tcPr>
            <w:tcW w:w="6678" w:type="dxa"/>
            <w:vAlign w:val="center"/>
          </w:tcPr>
          <w:p w14:paraId="116B2535" w14:textId="77777777" w:rsidR="00D968AB" w:rsidRPr="00B72FCA" w:rsidRDefault="00000000">
            <w:pPr>
              <w:rPr>
                <w:sz w:val="28"/>
                <w:szCs w:val="32"/>
              </w:rPr>
            </w:pPr>
            <w:r w:rsidRPr="00B72FCA">
              <w:rPr>
                <w:sz w:val="28"/>
                <w:szCs w:val="32"/>
              </w:rPr>
              <w:t>Story-Based Functional Scenario</w:t>
            </w:r>
          </w:p>
        </w:tc>
      </w:tr>
      <w:tr w:rsidR="00D968AB" w:rsidRPr="00B72FCA" w14:paraId="5F89EDAC" w14:textId="77777777" w:rsidTr="00B72FCA">
        <w:trPr>
          <w:jc w:val="center"/>
        </w:trPr>
        <w:tc>
          <w:tcPr>
            <w:tcW w:w="3690" w:type="dxa"/>
            <w:shd w:val="clear" w:color="auto" w:fill="1F4E79"/>
            <w:vAlign w:val="center"/>
          </w:tcPr>
          <w:p w14:paraId="66F55BA2" w14:textId="77777777" w:rsidR="00D968AB" w:rsidRPr="00B72FCA" w:rsidRDefault="00000000">
            <w:pPr>
              <w:rPr>
                <w:sz w:val="28"/>
                <w:szCs w:val="32"/>
              </w:rPr>
            </w:pPr>
            <w:r w:rsidRPr="00B72FCA">
              <w:rPr>
                <w:b/>
                <w:color w:val="FFFFFF"/>
                <w:sz w:val="28"/>
                <w:szCs w:val="32"/>
              </w:rPr>
              <w:t>System Name</w:t>
            </w:r>
          </w:p>
        </w:tc>
        <w:tc>
          <w:tcPr>
            <w:tcW w:w="6678" w:type="dxa"/>
            <w:vAlign w:val="center"/>
          </w:tcPr>
          <w:p w14:paraId="6DC95334" w14:textId="77777777" w:rsidR="00D968AB" w:rsidRPr="00B72FCA" w:rsidRDefault="00000000">
            <w:pPr>
              <w:rPr>
                <w:sz w:val="28"/>
                <w:szCs w:val="32"/>
              </w:rPr>
            </w:pPr>
            <w:r w:rsidRPr="00B72FCA">
              <w:rPr>
                <w:sz w:val="28"/>
                <w:szCs w:val="32"/>
              </w:rPr>
              <w:t>BazarHQ</w:t>
            </w:r>
          </w:p>
        </w:tc>
      </w:tr>
      <w:tr w:rsidR="00D968AB" w:rsidRPr="00B72FCA" w14:paraId="60333A1B" w14:textId="77777777" w:rsidTr="00B72FCA">
        <w:trPr>
          <w:jc w:val="center"/>
        </w:trPr>
        <w:tc>
          <w:tcPr>
            <w:tcW w:w="3690" w:type="dxa"/>
            <w:shd w:val="clear" w:color="auto" w:fill="1F4E79"/>
            <w:vAlign w:val="center"/>
          </w:tcPr>
          <w:p w14:paraId="496FBC05" w14:textId="77777777" w:rsidR="00D968AB" w:rsidRPr="00B72FCA" w:rsidRDefault="00000000">
            <w:pPr>
              <w:rPr>
                <w:sz w:val="28"/>
                <w:szCs w:val="32"/>
              </w:rPr>
            </w:pPr>
            <w:r w:rsidRPr="00B72FCA">
              <w:rPr>
                <w:b/>
                <w:color w:val="FFFFFF"/>
                <w:sz w:val="28"/>
                <w:szCs w:val="32"/>
              </w:rPr>
              <w:t>Main Actors</w:t>
            </w:r>
          </w:p>
        </w:tc>
        <w:tc>
          <w:tcPr>
            <w:tcW w:w="6678" w:type="dxa"/>
            <w:vAlign w:val="center"/>
          </w:tcPr>
          <w:p w14:paraId="5E8CF22B" w14:textId="77777777" w:rsidR="00D968AB" w:rsidRPr="00B72FCA" w:rsidRDefault="00000000">
            <w:pPr>
              <w:rPr>
                <w:sz w:val="28"/>
                <w:szCs w:val="32"/>
              </w:rPr>
            </w:pPr>
            <w:r w:rsidRPr="00B72FCA">
              <w:rPr>
                <w:sz w:val="28"/>
                <w:szCs w:val="32"/>
              </w:rPr>
              <w:t>Merchant, Customer, Super Admin</w:t>
            </w:r>
          </w:p>
        </w:tc>
      </w:tr>
      <w:tr w:rsidR="00D968AB" w:rsidRPr="00B72FCA" w14:paraId="1DAEE37B" w14:textId="77777777" w:rsidTr="00B72FCA">
        <w:trPr>
          <w:jc w:val="center"/>
        </w:trPr>
        <w:tc>
          <w:tcPr>
            <w:tcW w:w="3690" w:type="dxa"/>
            <w:shd w:val="clear" w:color="auto" w:fill="1F4E79"/>
            <w:vAlign w:val="center"/>
          </w:tcPr>
          <w:p w14:paraId="2848F986" w14:textId="77777777" w:rsidR="00D968AB" w:rsidRPr="00B72FCA" w:rsidRDefault="00000000">
            <w:pPr>
              <w:rPr>
                <w:sz w:val="28"/>
                <w:szCs w:val="32"/>
              </w:rPr>
            </w:pPr>
            <w:r w:rsidRPr="00B72FCA">
              <w:rPr>
                <w:b/>
                <w:color w:val="FFFFFF"/>
                <w:sz w:val="28"/>
                <w:szCs w:val="32"/>
              </w:rPr>
              <w:t>Updated Business Rule</w:t>
            </w:r>
          </w:p>
        </w:tc>
        <w:tc>
          <w:tcPr>
            <w:tcW w:w="6678" w:type="dxa"/>
            <w:vAlign w:val="center"/>
          </w:tcPr>
          <w:p w14:paraId="129949BF" w14:textId="77777777" w:rsidR="00D968AB" w:rsidRPr="00B72FCA" w:rsidRDefault="00000000">
            <w:pPr>
              <w:rPr>
                <w:sz w:val="28"/>
                <w:szCs w:val="32"/>
              </w:rPr>
            </w:pPr>
            <w:r w:rsidRPr="00B72FCA">
              <w:rPr>
                <w:sz w:val="28"/>
                <w:szCs w:val="32"/>
              </w:rPr>
              <w:t>Customers can browse, add to cart, and prepare checkout without registration, but must authenticate before payment processing and final order placement.</w:t>
            </w:r>
          </w:p>
        </w:tc>
      </w:tr>
      <w:tr w:rsidR="00D968AB" w:rsidRPr="00B72FCA" w14:paraId="4997AA58" w14:textId="77777777" w:rsidTr="00B72FCA">
        <w:trPr>
          <w:jc w:val="center"/>
        </w:trPr>
        <w:tc>
          <w:tcPr>
            <w:tcW w:w="3690" w:type="dxa"/>
            <w:shd w:val="clear" w:color="auto" w:fill="1F4E79"/>
            <w:vAlign w:val="center"/>
          </w:tcPr>
          <w:p w14:paraId="595996E9" w14:textId="77777777" w:rsidR="00D968AB" w:rsidRPr="00B72FCA" w:rsidRDefault="00000000">
            <w:pPr>
              <w:rPr>
                <w:sz w:val="28"/>
                <w:szCs w:val="32"/>
              </w:rPr>
            </w:pPr>
            <w:r w:rsidRPr="00B72FCA">
              <w:rPr>
                <w:b/>
                <w:color w:val="FFFFFF"/>
                <w:sz w:val="28"/>
                <w:szCs w:val="32"/>
              </w:rPr>
              <w:t>Version</w:t>
            </w:r>
          </w:p>
        </w:tc>
        <w:tc>
          <w:tcPr>
            <w:tcW w:w="6678" w:type="dxa"/>
            <w:vAlign w:val="center"/>
          </w:tcPr>
          <w:p w14:paraId="5CFF4F72" w14:textId="77777777" w:rsidR="00D968AB" w:rsidRPr="00B72FCA" w:rsidRDefault="00000000">
            <w:pPr>
              <w:rPr>
                <w:sz w:val="28"/>
                <w:szCs w:val="32"/>
              </w:rPr>
            </w:pPr>
            <w:r w:rsidRPr="00B72FCA">
              <w:rPr>
                <w:sz w:val="28"/>
                <w:szCs w:val="32"/>
              </w:rPr>
              <w:t>Final Updated Scenario</w:t>
            </w:r>
          </w:p>
        </w:tc>
      </w:tr>
    </w:tbl>
    <w:p w14:paraId="5A6EDB51" w14:textId="77777777" w:rsidR="00D968AB" w:rsidRPr="00B72FCA" w:rsidRDefault="00000000">
      <w:pPr>
        <w:spacing w:before="320"/>
        <w:rPr>
          <w:sz w:val="28"/>
          <w:szCs w:val="32"/>
        </w:rPr>
      </w:pPr>
      <w:r w:rsidRPr="00B72FCA">
        <w:rPr>
          <w:b/>
          <w:color w:val="1F4E79"/>
          <w:sz w:val="36"/>
          <w:szCs w:val="32"/>
        </w:rPr>
        <w:t>Contents</w:t>
      </w:r>
    </w:p>
    <w:p w14:paraId="69E09B19" w14:textId="77777777" w:rsidR="00D968AB" w:rsidRPr="00B72FCA" w:rsidRDefault="00000000">
      <w:pPr>
        <w:spacing w:after="20"/>
        <w:ind w:left="216"/>
        <w:rPr>
          <w:sz w:val="28"/>
          <w:szCs w:val="32"/>
        </w:rPr>
      </w:pPr>
      <w:r w:rsidRPr="00B72FCA">
        <w:rPr>
          <w:b/>
          <w:sz w:val="28"/>
          <w:szCs w:val="32"/>
        </w:rPr>
        <w:t>1. Part 1: Merchant Scenario</w:t>
      </w:r>
    </w:p>
    <w:p w14:paraId="68AB04C4" w14:textId="77777777" w:rsidR="00D968AB" w:rsidRPr="00B72FCA" w:rsidRDefault="00000000">
      <w:pPr>
        <w:spacing w:after="20"/>
        <w:ind w:left="216"/>
        <w:rPr>
          <w:sz w:val="28"/>
          <w:szCs w:val="32"/>
        </w:rPr>
      </w:pPr>
      <w:r w:rsidRPr="00B72FCA">
        <w:rPr>
          <w:b/>
          <w:sz w:val="28"/>
          <w:szCs w:val="32"/>
        </w:rPr>
        <w:t>2. Part 2: Customer Scenario</w:t>
      </w:r>
    </w:p>
    <w:p w14:paraId="03E2C89F" w14:textId="77777777" w:rsidR="00D968AB" w:rsidRPr="00B72FCA" w:rsidRDefault="00000000">
      <w:pPr>
        <w:spacing w:after="20"/>
        <w:ind w:left="216"/>
        <w:rPr>
          <w:sz w:val="28"/>
          <w:szCs w:val="32"/>
        </w:rPr>
      </w:pPr>
      <w:r w:rsidRPr="00B72FCA">
        <w:rPr>
          <w:b/>
          <w:sz w:val="28"/>
          <w:szCs w:val="32"/>
        </w:rPr>
        <w:t>3. Part 3: Super Admin Scenario</w:t>
      </w:r>
    </w:p>
    <w:p w14:paraId="2E372114" w14:textId="77777777" w:rsidR="00D968AB" w:rsidRPr="00B72FCA" w:rsidRDefault="00000000">
      <w:pPr>
        <w:spacing w:before="320"/>
        <w:rPr>
          <w:sz w:val="28"/>
          <w:szCs w:val="32"/>
        </w:rPr>
      </w:pPr>
      <w:r w:rsidRPr="00B72FCA">
        <w:rPr>
          <w:b/>
          <w:color w:val="1F4E79"/>
          <w:sz w:val="36"/>
          <w:szCs w:val="32"/>
        </w:rPr>
        <w:t>Correct Customer Checkout Flow</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968AB" w:rsidRPr="00B72FCA" w14:paraId="4DF75802" w14:textId="77777777">
        <w:trPr>
          <w:jc w:val="center"/>
        </w:trPr>
        <w:tc>
          <w:tcPr>
            <w:tcW w:w="2074" w:type="dxa"/>
            <w:shd w:val="clear" w:color="auto" w:fill="1F4E79"/>
            <w:vAlign w:val="center"/>
          </w:tcPr>
          <w:p w14:paraId="13FCC147" w14:textId="77777777" w:rsidR="00D968AB" w:rsidRPr="00B72FCA" w:rsidRDefault="00000000">
            <w:pPr>
              <w:rPr>
                <w:sz w:val="28"/>
                <w:szCs w:val="32"/>
              </w:rPr>
            </w:pPr>
            <w:r w:rsidRPr="00B72FCA">
              <w:rPr>
                <w:b/>
                <w:color w:val="FFFFFF"/>
                <w:sz w:val="28"/>
                <w:szCs w:val="32"/>
              </w:rPr>
              <w:t>Browse</w:t>
            </w:r>
          </w:p>
        </w:tc>
        <w:tc>
          <w:tcPr>
            <w:tcW w:w="2074" w:type="dxa"/>
            <w:shd w:val="clear" w:color="auto" w:fill="1F4E79"/>
            <w:vAlign w:val="center"/>
          </w:tcPr>
          <w:p w14:paraId="628F7F6E" w14:textId="77777777" w:rsidR="00D968AB" w:rsidRPr="00B72FCA" w:rsidRDefault="00000000">
            <w:pPr>
              <w:rPr>
                <w:sz w:val="28"/>
                <w:szCs w:val="32"/>
              </w:rPr>
            </w:pPr>
            <w:r w:rsidRPr="00B72FCA">
              <w:rPr>
                <w:b/>
                <w:color w:val="FFFFFF"/>
                <w:sz w:val="28"/>
                <w:szCs w:val="32"/>
              </w:rPr>
              <w:t>Add to Cart</w:t>
            </w:r>
          </w:p>
        </w:tc>
        <w:tc>
          <w:tcPr>
            <w:tcW w:w="2074" w:type="dxa"/>
            <w:shd w:val="clear" w:color="auto" w:fill="1F4E79"/>
            <w:vAlign w:val="center"/>
          </w:tcPr>
          <w:p w14:paraId="36189978" w14:textId="77777777" w:rsidR="00D968AB" w:rsidRPr="00B72FCA" w:rsidRDefault="00000000">
            <w:pPr>
              <w:rPr>
                <w:sz w:val="28"/>
                <w:szCs w:val="32"/>
              </w:rPr>
            </w:pPr>
            <w:r w:rsidRPr="00B72FCA">
              <w:rPr>
                <w:b/>
                <w:color w:val="FFFFFF"/>
                <w:sz w:val="28"/>
                <w:szCs w:val="32"/>
              </w:rPr>
              <w:t>Checkout Info</w:t>
            </w:r>
          </w:p>
        </w:tc>
        <w:tc>
          <w:tcPr>
            <w:tcW w:w="2074" w:type="dxa"/>
            <w:shd w:val="clear" w:color="auto" w:fill="1F4E79"/>
            <w:vAlign w:val="center"/>
          </w:tcPr>
          <w:p w14:paraId="68C469C2" w14:textId="77777777" w:rsidR="00D968AB" w:rsidRPr="00B72FCA" w:rsidRDefault="00000000">
            <w:pPr>
              <w:rPr>
                <w:sz w:val="28"/>
                <w:szCs w:val="32"/>
              </w:rPr>
            </w:pPr>
            <w:r w:rsidRPr="00B72FCA">
              <w:rPr>
                <w:b/>
                <w:color w:val="FFFFFF"/>
                <w:sz w:val="28"/>
                <w:szCs w:val="32"/>
              </w:rPr>
              <w:t>Login/Register</w:t>
            </w:r>
          </w:p>
        </w:tc>
        <w:tc>
          <w:tcPr>
            <w:tcW w:w="2074" w:type="dxa"/>
            <w:shd w:val="clear" w:color="auto" w:fill="1F4E79"/>
            <w:vAlign w:val="center"/>
          </w:tcPr>
          <w:p w14:paraId="521A1729" w14:textId="77777777" w:rsidR="00D968AB" w:rsidRPr="00B72FCA" w:rsidRDefault="00000000">
            <w:pPr>
              <w:rPr>
                <w:sz w:val="28"/>
                <w:szCs w:val="32"/>
              </w:rPr>
            </w:pPr>
            <w:r w:rsidRPr="00B72FCA">
              <w:rPr>
                <w:b/>
                <w:color w:val="FFFFFF"/>
                <w:sz w:val="28"/>
                <w:szCs w:val="32"/>
              </w:rPr>
              <w:t>Place Order</w:t>
            </w:r>
          </w:p>
        </w:tc>
      </w:tr>
      <w:tr w:rsidR="00D968AB" w:rsidRPr="00B72FCA" w14:paraId="21B2480E" w14:textId="77777777">
        <w:trPr>
          <w:jc w:val="center"/>
        </w:trPr>
        <w:tc>
          <w:tcPr>
            <w:tcW w:w="2074" w:type="dxa"/>
            <w:vAlign w:val="center"/>
          </w:tcPr>
          <w:p w14:paraId="24F835F2" w14:textId="77777777" w:rsidR="00D968AB" w:rsidRPr="00B72FCA" w:rsidRDefault="00000000">
            <w:pPr>
              <w:rPr>
                <w:sz w:val="28"/>
                <w:szCs w:val="32"/>
              </w:rPr>
            </w:pPr>
            <w:r w:rsidRPr="00B72FCA">
              <w:rPr>
                <w:sz w:val="28"/>
                <w:szCs w:val="32"/>
              </w:rPr>
              <w:t>Allowed as guest</w:t>
            </w:r>
          </w:p>
        </w:tc>
        <w:tc>
          <w:tcPr>
            <w:tcW w:w="2074" w:type="dxa"/>
            <w:vAlign w:val="center"/>
          </w:tcPr>
          <w:p w14:paraId="613A49FF" w14:textId="77777777" w:rsidR="00D968AB" w:rsidRPr="00B72FCA" w:rsidRDefault="00000000">
            <w:pPr>
              <w:rPr>
                <w:sz w:val="28"/>
                <w:szCs w:val="32"/>
              </w:rPr>
            </w:pPr>
            <w:r w:rsidRPr="00B72FCA">
              <w:rPr>
                <w:sz w:val="28"/>
                <w:szCs w:val="32"/>
              </w:rPr>
              <w:t>Allowed as guest</w:t>
            </w:r>
          </w:p>
        </w:tc>
        <w:tc>
          <w:tcPr>
            <w:tcW w:w="2074" w:type="dxa"/>
            <w:vAlign w:val="center"/>
          </w:tcPr>
          <w:p w14:paraId="1435A79D" w14:textId="77777777" w:rsidR="00D968AB" w:rsidRPr="00B72FCA" w:rsidRDefault="00000000">
            <w:pPr>
              <w:rPr>
                <w:sz w:val="28"/>
                <w:szCs w:val="32"/>
              </w:rPr>
            </w:pPr>
            <w:r w:rsidRPr="00B72FCA">
              <w:rPr>
                <w:sz w:val="28"/>
                <w:szCs w:val="32"/>
              </w:rPr>
              <w:t>Allowed as guest preparation</w:t>
            </w:r>
          </w:p>
        </w:tc>
        <w:tc>
          <w:tcPr>
            <w:tcW w:w="2074" w:type="dxa"/>
            <w:vAlign w:val="center"/>
          </w:tcPr>
          <w:p w14:paraId="696BDBB1" w14:textId="77777777" w:rsidR="00D968AB" w:rsidRPr="00B72FCA" w:rsidRDefault="00000000">
            <w:pPr>
              <w:rPr>
                <w:sz w:val="28"/>
                <w:szCs w:val="32"/>
              </w:rPr>
            </w:pPr>
            <w:r w:rsidRPr="00B72FCA">
              <w:rPr>
                <w:sz w:val="28"/>
                <w:szCs w:val="32"/>
              </w:rPr>
              <w:t>Required before payment/order</w:t>
            </w:r>
          </w:p>
        </w:tc>
        <w:tc>
          <w:tcPr>
            <w:tcW w:w="2074" w:type="dxa"/>
            <w:vAlign w:val="center"/>
          </w:tcPr>
          <w:p w14:paraId="69D81533" w14:textId="77777777" w:rsidR="00D968AB" w:rsidRPr="00B72FCA" w:rsidRDefault="00000000">
            <w:pPr>
              <w:rPr>
                <w:sz w:val="28"/>
                <w:szCs w:val="32"/>
              </w:rPr>
            </w:pPr>
            <w:r w:rsidRPr="00B72FCA">
              <w:rPr>
                <w:sz w:val="28"/>
                <w:szCs w:val="32"/>
              </w:rPr>
              <w:t>Allowed only after login</w:t>
            </w:r>
          </w:p>
        </w:tc>
      </w:tr>
    </w:tbl>
    <w:p w14:paraId="4F830499" w14:textId="77777777" w:rsidR="00D968AB" w:rsidRPr="00B72FCA" w:rsidRDefault="00000000">
      <w:pPr>
        <w:rPr>
          <w:sz w:val="28"/>
          <w:szCs w:val="32"/>
        </w:rPr>
      </w:pPr>
      <w:r w:rsidRPr="00B72FCA">
        <w:rPr>
          <w:sz w:val="28"/>
          <w:szCs w:val="32"/>
        </w:rPr>
        <w:br w:type="page"/>
      </w:r>
    </w:p>
    <w:p w14:paraId="70542E4E" w14:textId="77777777" w:rsidR="00D968AB" w:rsidRPr="00B72FCA" w:rsidRDefault="00000000">
      <w:pPr>
        <w:pStyle w:val="Heading1"/>
        <w:rPr>
          <w:sz w:val="44"/>
          <w:szCs w:val="40"/>
        </w:rPr>
      </w:pPr>
      <w:r w:rsidRPr="00B72FCA">
        <w:rPr>
          <w:sz w:val="44"/>
          <w:szCs w:val="40"/>
        </w:rPr>
        <w:lastRenderedPageBreak/>
        <w:t>Part 1: Merchant Scenario</w:t>
      </w:r>
    </w:p>
    <w:p w14:paraId="68816689" w14:textId="77777777" w:rsidR="00D968AB" w:rsidRPr="00B72FCA" w:rsidRDefault="00000000">
      <w:pPr>
        <w:pStyle w:val="Heading2"/>
        <w:rPr>
          <w:sz w:val="36"/>
          <w:szCs w:val="36"/>
        </w:rPr>
      </w:pPr>
      <w:r w:rsidRPr="00B72FCA">
        <w:rPr>
          <w:sz w:val="36"/>
          <w:szCs w:val="36"/>
        </w:rPr>
        <w:t>Overview</w:t>
      </w:r>
    </w:p>
    <w:p w14:paraId="47478DE1" w14:textId="77777777" w:rsidR="00D968AB" w:rsidRPr="00B72FCA" w:rsidRDefault="00000000">
      <w:pPr>
        <w:jc w:val="both"/>
        <w:rPr>
          <w:sz w:val="28"/>
          <w:szCs w:val="32"/>
        </w:rPr>
      </w:pPr>
      <w:r w:rsidRPr="00B72FCA">
        <w:rPr>
          <w:sz w:val="28"/>
          <w:szCs w:val="32"/>
        </w:rPr>
        <w:t>MR X is a small leather goods seller who wants to expand his business beyond social media. After hearing about BazarHQ, he visits the platform website to create his own online store.</w:t>
      </w:r>
    </w:p>
    <w:p w14:paraId="1F1AD119" w14:textId="77777777" w:rsidR="00D968AB" w:rsidRPr="00B72FCA" w:rsidRDefault="00000000">
      <w:pPr>
        <w:pStyle w:val="Heading2"/>
        <w:rPr>
          <w:sz w:val="36"/>
          <w:szCs w:val="36"/>
        </w:rPr>
      </w:pPr>
      <w:r w:rsidRPr="00B72FCA">
        <w:rPr>
          <w:sz w:val="36"/>
          <w:szCs w:val="36"/>
        </w:rPr>
        <w:t>Sign Up</w:t>
      </w:r>
    </w:p>
    <w:p w14:paraId="62D4762F" w14:textId="77777777" w:rsidR="00D968AB" w:rsidRPr="00B72FCA" w:rsidRDefault="00000000">
      <w:pPr>
        <w:jc w:val="both"/>
        <w:rPr>
          <w:sz w:val="28"/>
          <w:szCs w:val="32"/>
        </w:rPr>
      </w:pPr>
      <w:r w:rsidRPr="00B72FCA">
        <w:rPr>
          <w:sz w:val="28"/>
          <w:szCs w:val="32"/>
        </w:rPr>
        <w:t>When MR X clicks the Sign Up button, he is presented with a registration form where he must provide his full name, email address, and password. The system requires the password to contain at least eight characters and at least one number. MR X enters valid information and submits the form. The system verifies that the email address has not already been used, creates the account successfully, and immediately sends a verification email.</w:t>
      </w:r>
    </w:p>
    <w:p w14:paraId="0BC6DB91" w14:textId="77777777" w:rsidR="00D968AB" w:rsidRPr="00B72FCA" w:rsidRDefault="00000000">
      <w:pPr>
        <w:pStyle w:val="Heading2"/>
        <w:rPr>
          <w:sz w:val="36"/>
          <w:szCs w:val="36"/>
        </w:rPr>
      </w:pPr>
      <w:r w:rsidRPr="00B72FCA">
        <w:rPr>
          <w:sz w:val="36"/>
          <w:szCs w:val="36"/>
        </w:rPr>
        <w:t>Registration Exceptions</w:t>
      </w:r>
    </w:p>
    <w:p w14:paraId="66E21221" w14:textId="77777777" w:rsidR="00D968AB" w:rsidRPr="00B72FCA" w:rsidRDefault="00000000">
      <w:pPr>
        <w:jc w:val="both"/>
        <w:rPr>
          <w:sz w:val="28"/>
          <w:szCs w:val="32"/>
        </w:rPr>
      </w:pPr>
      <w:r w:rsidRPr="00B72FCA">
        <w:rPr>
          <w:sz w:val="28"/>
          <w:szCs w:val="32"/>
        </w:rPr>
        <w:t>If MR X accidentally tries to register using an email address that already exists in the system, BazarHQ prevents account creation and displays an “Email already registered” message. If he enters a weak password that does not satisfy the security rules, the system highlights the violated rule before allowing submission.</w:t>
      </w:r>
    </w:p>
    <w:p w14:paraId="09DE6EA2" w14:textId="77777777" w:rsidR="00D968AB" w:rsidRPr="00B72FCA" w:rsidRDefault="00000000">
      <w:pPr>
        <w:pStyle w:val="Heading2"/>
        <w:rPr>
          <w:sz w:val="36"/>
          <w:szCs w:val="36"/>
        </w:rPr>
      </w:pPr>
      <w:r w:rsidRPr="00B72FCA">
        <w:rPr>
          <w:sz w:val="36"/>
          <w:szCs w:val="36"/>
        </w:rPr>
        <w:t>Google OAuth Registration</w:t>
      </w:r>
    </w:p>
    <w:p w14:paraId="3546ECE2" w14:textId="77777777" w:rsidR="00D968AB" w:rsidRPr="00B72FCA" w:rsidRDefault="00000000">
      <w:pPr>
        <w:jc w:val="both"/>
        <w:rPr>
          <w:sz w:val="28"/>
          <w:szCs w:val="32"/>
        </w:rPr>
      </w:pPr>
      <w:r w:rsidRPr="00B72FCA">
        <w:rPr>
          <w:sz w:val="28"/>
          <w:szCs w:val="32"/>
        </w:rPr>
        <w:t>Instead of using email registration, MR X may choose Google OAuth registration. In that case, he is redirected to Google for authentication. After successful authorization, BazarHQ creates the merchant account automatically and email verification is skipped.</w:t>
      </w:r>
    </w:p>
    <w:p w14:paraId="7CFA5E22" w14:textId="77777777" w:rsidR="00D968AB" w:rsidRPr="00B72FCA" w:rsidRDefault="00000000">
      <w:pPr>
        <w:pStyle w:val="Heading2"/>
        <w:rPr>
          <w:sz w:val="36"/>
          <w:szCs w:val="36"/>
        </w:rPr>
      </w:pPr>
      <w:r w:rsidRPr="00B72FCA">
        <w:rPr>
          <w:sz w:val="36"/>
          <w:szCs w:val="36"/>
        </w:rPr>
        <w:t>Email Verification</w:t>
      </w:r>
    </w:p>
    <w:p w14:paraId="2BFA3BDC" w14:textId="77777777" w:rsidR="00D968AB" w:rsidRPr="00B72FCA" w:rsidRDefault="00000000">
      <w:pPr>
        <w:jc w:val="both"/>
        <w:rPr>
          <w:sz w:val="28"/>
          <w:szCs w:val="32"/>
        </w:rPr>
      </w:pPr>
      <w:r w:rsidRPr="00B72FCA">
        <w:rPr>
          <w:sz w:val="28"/>
          <w:szCs w:val="32"/>
        </w:rPr>
        <w:t>Sometimes merchants may not receive the verification email. In such situations, BazarHQ provides a resend verification option from the login page.</w:t>
      </w:r>
    </w:p>
    <w:p w14:paraId="39D723FD" w14:textId="77777777" w:rsidR="00D968AB" w:rsidRPr="00B72FCA" w:rsidRDefault="00000000">
      <w:pPr>
        <w:pStyle w:val="Heading2"/>
        <w:rPr>
          <w:sz w:val="36"/>
          <w:szCs w:val="36"/>
        </w:rPr>
      </w:pPr>
      <w:r w:rsidRPr="00B72FCA">
        <w:rPr>
          <w:sz w:val="36"/>
          <w:szCs w:val="36"/>
        </w:rPr>
        <w:t>Merchant Login and Verification</w:t>
      </w:r>
    </w:p>
    <w:p w14:paraId="0D8C7C2D" w14:textId="77777777" w:rsidR="00D968AB" w:rsidRPr="00B72FCA" w:rsidRDefault="00000000">
      <w:pPr>
        <w:jc w:val="both"/>
        <w:rPr>
          <w:sz w:val="28"/>
          <w:szCs w:val="32"/>
        </w:rPr>
      </w:pPr>
      <w:r w:rsidRPr="00B72FCA">
        <w:rPr>
          <w:sz w:val="28"/>
          <w:szCs w:val="32"/>
        </w:rPr>
        <w:t>After registration, MR X attempts to access his dashboard. If his email address has not yet been verified, the system blocks dashboard access and redirects him to an email verification prompt. Once he clicks the verification link, his account becomes verified and he gains access to the onboarding process.</w:t>
      </w:r>
    </w:p>
    <w:p w14:paraId="618486F7" w14:textId="77777777" w:rsidR="00D968AB" w:rsidRPr="00B72FCA" w:rsidRDefault="00000000">
      <w:pPr>
        <w:pStyle w:val="Heading2"/>
        <w:rPr>
          <w:sz w:val="36"/>
          <w:szCs w:val="36"/>
        </w:rPr>
      </w:pPr>
      <w:r w:rsidRPr="00B72FCA">
        <w:rPr>
          <w:sz w:val="36"/>
          <w:szCs w:val="36"/>
        </w:rPr>
        <w:t>Shop Creation</w:t>
      </w:r>
    </w:p>
    <w:p w14:paraId="343A898C" w14:textId="77777777" w:rsidR="00D968AB" w:rsidRPr="00B72FCA" w:rsidRDefault="00000000">
      <w:pPr>
        <w:jc w:val="both"/>
        <w:rPr>
          <w:sz w:val="28"/>
          <w:szCs w:val="32"/>
        </w:rPr>
      </w:pPr>
      <w:r w:rsidRPr="00B72FCA">
        <w:rPr>
          <w:sz w:val="28"/>
          <w:szCs w:val="32"/>
        </w:rPr>
        <w:t>The platform now asks MR X to create his first online shop. He enters the shop name “MR X Leather.” BazarHQ automatically generates the subdomain mrx-leather.bazarhq.com and checks availability in real time. The validation completes within one second.</w:t>
      </w:r>
    </w:p>
    <w:p w14:paraId="44BB9534" w14:textId="77777777" w:rsidR="00D968AB" w:rsidRPr="00B72FCA" w:rsidRDefault="00000000">
      <w:pPr>
        <w:pStyle w:val="Heading2"/>
        <w:rPr>
          <w:sz w:val="36"/>
          <w:szCs w:val="36"/>
        </w:rPr>
      </w:pPr>
      <w:r w:rsidRPr="00B72FCA">
        <w:rPr>
          <w:sz w:val="36"/>
          <w:szCs w:val="36"/>
        </w:rPr>
        <w:lastRenderedPageBreak/>
        <w:t>Subdomain Validation</w:t>
      </w:r>
    </w:p>
    <w:p w14:paraId="6B57C175" w14:textId="77777777" w:rsidR="00D968AB" w:rsidRPr="00B72FCA" w:rsidRDefault="00000000">
      <w:pPr>
        <w:jc w:val="both"/>
        <w:rPr>
          <w:sz w:val="28"/>
          <w:szCs w:val="32"/>
        </w:rPr>
      </w:pPr>
      <w:r w:rsidRPr="00B72FCA">
        <w:rPr>
          <w:sz w:val="28"/>
          <w:szCs w:val="32"/>
        </w:rPr>
        <w:t>If the generated subdomain is already used by another merchant, the system immediately displays a conflict warning and suggests available alternatives. If MR X attempts to use restricted names such as “admin,” “api,” or “www,” the system rejects the request and explains why those names are reserved.</w:t>
      </w:r>
    </w:p>
    <w:p w14:paraId="20A58FFB" w14:textId="77777777" w:rsidR="00D968AB" w:rsidRPr="00B72FCA" w:rsidRDefault="00000000">
      <w:pPr>
        <w:pStyle w:val="Heading2"/>
        <w:rPr>
          <w:sz w:val="36"/>
          <w:szCs w:val="36"/>
        </w:rPr>
      </w:pPr>
      <w:r w:rsidRPr="00B72FCA">
        <w:rPr>
          <w:sz w:val="36"/>
          <w:szCs w:val="36"/>
        </w:rPr>
        <w:t>Shop Draft Creation</w:t>
      </w:r>
    </w:p>
    <w:p w14:paraId="0A914802" w14:textId="77777777" w:rsidR="00D968AB" w:rsidRPr="00B72FCA" w:rsidRDefault="00000000">
      <w:pPr>
        <w:jc w:val="both"/>
        <w:rPr>
          <w:sz w:val="28"/>
          <w:szCs w:val="32"/>
        </w:rPr>
      </w:pPr>
      <w:r w:rsidRPr="00B72FCA">
        <w:rPr>
          <w:sz w:val="28"/>
          <w:szCs w:val="32"/>
        </w:rPr>
        <w:t>MR X confirms the available subdomain and the system creates the shop in Draft status. If his browser unexpectedly closes during onboarding, BazarHQ saves the progress automatically. When he logs in later, onboarding resumes from the exact point where he left off.</w:t>
      </w:r>
    </w:p>
    <w:p w14:paraId="02843492" w14:textId="77777777" w:rsidR="00D968AB" w:rsidRPr="00B72FCA" w:rsidRDefault="00000000">
      <w:pPr>
        <w:pStyle w:val="Heading2"/>
        <w:rPr>
          <w:sz w:val="36"/>
          <w:szCs w:val="36"/>
        </w:rPr>
      </w:pPr>
      <w:r w:rsidRPr="00B72FCA">
        <w:rPr>
          <w:sz w:val="36"/>
          <w:szCs w:val="36"/>
        </w:rPr>
        <w:t>Single Shop Restriction</w:t>
      </w:r>
    </w:p>
    <w:p w14:paraId="24E16F3A" w14:textId="77777777" w:rsidR="00D968AB" w:rsidRPr="00B72FCA" w:rsidRDefault="00000000">
      <w:pPr>
        <w:jc w:val="both"/>
        <w:rPr>
          <w:sz w:val="28"/>
          <w:szCs w:val="32"/>
        </w:rPr>
      </w:pPr>
      <w:r w:rsidRPr="00B72FCA">
        <w:rPr>
          <w:sz w:val="28"/>
          <w:szCs w:val="32"/>
        </w:rPr>
        <w:t>At one point, MR X considers creating another shop under the same account. Since Version 1 supports only one shop per merchant, the system blocks the request and informs him about the limitation.</w:t>
      </w:r>
    </w:p>
    <w:p w14:paraId="7774C1A9" w14:textId="77777777" w:rsidR="00D968AB" w:rsidRPr="00B72FCA" w:rsidRDefault="00000000">
      <w:pPr>
        <w:pStyle w:val="Heading2"/>
        <w:rPr>
          <w:sz w:val="36"/>
          <w:szCs w:val="36"/>
        </w:rPr>
      </w:pPr>
      <w:r w:rsidRPr="00B72FCA">
        <w:rPr>
          <w:sz w:val="36"/>
          <w:szCs w:val="36"/>
        </w:rPr>
        <w:t>Onboarding Process</w:t>
      </w:r>
    </w:p>
    <w:p w14:paraId="55366D13" w14:textId="77777777" w:rsidR="00D968AB" w:rsidRPr="00B72FCA" w:rsidRDefault="00000000">
      <w:pPr>
        <w:jc w:val="both"/>
        <w:rPr>
          <w:sz w:val="28"/>
          <w:szCs w:val="32"/>
        </w:rPr>
      </w:pPr>
      <w:r w:rsidRPr="00B72FCA">
        <w:rPr>
          <w:sz w:val="28"/>
          <w:szCs w:val="32"/>
        </w:rPr>
        <w:t>The onboarding checklist guides MR X through all required setup steps. After successfully completing each step, his onboarding progress gradually increases until it reaches 100%, making the shop ready for publishing.</w:t>
      </w:r>
    </w:p>
    <w:p w14:paraId="24035556" w14:textId="77777777" w:rsidR="00D968AB" w:rsidRPr="00B72FCA" w:rsidRDefault="00000000">
      <w:pPr>
        <w:pStyle w:val="Heading2"/>
        <w:rPr>
          <w:sz w:val="36"/>
          <w:szCs w:val="36"/>
        </w:rPr>
      </w:pPr>
      <w:r w:rsidRPr="00B72FCA">
        <w:rPr>
          <w:sz w:val="36"/>
          <w:szCs w:val="36"/>
        </w:rPr>
        <w:t>Store Customization</w:t>
      </w:r>
    </w:p>
    <w:p w14:paraId="2EED7925" w14:textId="77777777" w:rsidR="00D968AB" w:rsidRPr="00B72FCA" w:rsidRDefault="00000000">
      <w:pPr>
        <w:jc w:val="both"/>
        <w:rPr>
          <w:sz w:val="28"/>
          <w:szCs w:val="32"/>
        </w:rPr>
      </w:pPr>
      <w:r w:rsidRPr="00B72FCA">
        <w:rPr>
          <w:sz w:val="28"/>
          <w:szCs w:val="32"/>
        </w:rPr>
        <w:t>Next, MR X navigates to the Store Customization section. He explores the available themes and selects one that matches his business style. After saving, the chosen theme is immediately applied to the storefront without causing downtime for customers.</w:t>
      </w:r>
    </w:p>
    <w:p w14:paraId="674D3D0E" w14:textId="77777777" w:rsidR="00D968AB" w:rsidRPr="00B72FCA" w:rsidRDefault="00000000">
      <w:pPr>
        <w:pStyle w:val="Heading2"/>
        <w:rPr>
          <w:sz w:val="36"/>
          <w:szCs w:val="36"/>
        </w:rPr>
      </w:pPr>
      <w:r w:rsidRPr="00B72FCA">
        <w:rPr>
          <w:sz w:val="36"/>
          <w:szCs w:val="36"/>
        </w:rPr>
        <w:t>Logo Management</w:t>
      </w:r>
    </w:p>
    <w:p w14:paraId="192C4045" w14:textId="77777777" w:rsidR="00D968AB" w:rsidRPr="00B72FCA" w:rsidRDefault="00000000">
      <w:pPr>
        <w:jc w:val="both"/>
        <w:rPr>
          <w:sz w:val="28"/>
          <w:szCs w:val="32"/>
        </w:rPr>
      </w:pPr>
      <w:r w:rsidRPr="00B72FCA">
        <w:rPr>
          <w:sz w:val="28"/>
          <w:szCs w:val="32"/>
        </w:rPr>
        <w:t>MR X uploads a logo for his business. If the image size exceeds 2 MB, the system blocks the upload and displays the message “Image must be under 2 MB.” If he decides not to upload any logo, the shop name automatically appears as plain text in the storefront header.</w:t>
      </w:r>
    </w:p>
    <w:p w14:paraId="51AA460C" w14:textId="77777777" w:rsidR="00D968AB" w:rsidRPr="00B72FCA" w:rsidRDefault="00000000">
      <w:pPr>
        <w:pStyle w:val="Heading2"/>
        <w:rPr>
          <w:sz w:val="36"/>
          <w:szCs w:val="36"/>
        </w:rPr>
      </w:pPr>
      <w:r w:rsidRPr="00B72FCA">
        <w:rPr>
          <w:sz w:val="36"/>
          <w:szCs w:val="36"/>
        </w:rPr>
        <w:t>Branding Configuration</w:t>
      </w:r>
    </w:p>
    <w:p w14:paraId="0C4E0FEE" w14:textId="77777777" w:rsidR="00D968AB" w:rsidRPr="00B72FCA" w:rsidRDefault="00000000">
      <w:pPr>
        <w:jc w:val="both"/>
        <w:rPr>
          <w:sz w:val="28"/>
          <w:szCs w:val="32"/>
        </w:rPr>
      </w:pPr>
      <w:r w:rsidRPr="00B72FCA">
        <w:rPr>
          <w:sz w:val="28"/>
          <w:szCs w:val="32"/>
        </w:rPr>
        <w:t>He then modifies the shop brand color and tagline. Within five seconds, these changes become visible on the live storefront. Customers visiting the site instantly see the updated branding.</w:t>
      </w:r>
    </w:p>
    <w:p w14:paraId="29C5E193" w14:textId="77777777" w:rsidR="00D968AB" w:rsidRPr="00B72FCA" w:rsidRDefault="00000000">
      <w:pPr>
        <w:pStyle w:val="Heading2"/>
        <w:rPr>
          <w:sz w:val="36"/>
          <w:szCs w:val="36"/>
        </w:rPr>
      </w:pPr>
      <w:r w:rsidRPr="00B72FCA">
        <w:rPr>
          <w:sz w:val="36"/>
          <w:szCs w:val="36"/>
        </w:rPr>
        <w:lastRenderedPageBreak/>
        <w:t>Product Creation</w:t>
      </w:r>
    </w:p>
    <w:p w14:paraId="276B7C27" w14:textId="77777777" w:rsidR="00D968AB" w:rsidRPr="00B72FCA" w:rsidRDefault="00000000">
      <w:pPr>
        <w:jc w:val="both"/>
        <w:rPr>
          <w:sz w:val="28"/>
          <w:szCs w:val="32"/>
        </w:rPr>
      </w:pPr>
      <w:r w:rsidRPr="00B72FCA">
        <w:rPr>
          <w:sz w:val="28"/>
          <w:szCs w:val="32"/>
        </w:rPr>
        <w:t>After customizing the store, MR X begins managing products. He creates a product named “Premium Leather Wallet” and enters all required information including product name, description, category, base price, and stock details.</w:t>
      </w:r>
    </w:p>
    <w:p w14:paraId="61869D09" w14:textId="77777777" w:rsidR="00D968AB" w:rsidRPr="00B72FCA" w:rsidRDefault="00000000">
      <w:pPr>
        <w:pStyle w:val="Heading2"/>
        <w:rPr>
          <w:sz w:val="36"/>
          <w:szCs w:val="36"/>
        </w:rPr>
      </w:pPr>
      <w:r w:rsidRPr="00B72FCA">
        <w:rPr>
          <w:sz w:val="36"/>
          <w:szCs w:val="36"/>
        </w:rPr>
        <w:t>Product Image Upload</w:t>
      </w:r>
    </w:p>
    <w:p w14:paraId="04435D4E" w14:textId="77777777" w:rsidR="00D968AB" w:rsidRPr="00B72FCA" w:rsidRDefault="00000000">
      <w:pPr>
        <w:jc w:val="both"/>
        <w:rPr>
          <w:sz w:val="28"/>
          <w:szCs w:val="32"/>
        </w:rPr>
      </w:pPr>
      <w:r w:rsidRPr="00B72FCA">
        <w:rPr>
          <w:sz w:val="28"/>
          <w:szCs w:val="32"/>
        </w:rPr>
        <w:t>He uploads several images to showcase the product. Each image must remain under 2 MB. If any image exceeds the size limit, the upload is blocked before transmission. Once uploaded successfully, the images are compressed and stored through Cloudinary. MR X chooses one image as the primary thumbnail.</w:t>
      </w:r>
    </w:p>
    <w:p w14:paraId="275F368E" w14:textId="77777777" w:rsidR="00D968AB" w:rsidRPr="00B72FCA" w:rsidRDefault="00000000">
      <w:pPr>
        <w:pStyle w:val="Heading2"/>
        <w:rPr>
          <w:sz w:val="36"/>
          <w:szCs w:val="36"/>
        </w:rPr>
      </w:pPr>
      <w:r w:rsidRPr="00B72FCA">
        <w:rPr>
          <w:sz w:val="36"/>
          <w:szCs w:val="36"/>
        </w:rPr>
        <w:t>Product Variants</w:t>
      </w:r>
    </w:p>
    <w:p w14:paraId="0ABCA86D" w14:textId="77777777" w:rsidR="00D968AB" w:rsidRPr="00B72FCA" w:rsidRDefault="00000000">
      <w:pPr>
        <w:jc w:val="both"/>
        <w:rPr>
          <w:sz w:val="28"/>
          <w:szCs w:val="32"/>
        </w:rPr>
      </w:pPr>
      <w:r w:rsidRPr="00B72FCA">
        <w:rPr>
          <w:sz w:val="28"/>
          <w:szCs w:val="32"/>
        </w:rPr>
        <w:t>The platform allows him to define product variants. He creates Size variants such as Small, Medium, and Large and Color variants such as Black, Brown, and Tan. Every variant maintains its own stock quantity and optional price adjustment.</w:t>
      </w:r>
    </w:p>
    <w:p w14:paraId="029611FA" w14:textId="77777777" w:rsidR="00D968AB" w:rsidRPr="00B72FCA" w:rsidRDefault="00000000">
      <w:pPr>
        <w:pStyle w:val="Heading2"/>
        <w:rPr>
          <w:sz w:val="36"/>
          <w:szCs w:val="36"/>
        </w:rPr>
      </w:pPr>
      <w:r w:rsidRPr="00B72FCA">
        <w:rPr>
          <w:sz w:val="36"/>
          <w:szCs w:val="36"/>
        </w:rPr>
        <w:t>Product Validation</w:t>
      </w:r>
    </w:p>
    <w:p w14:paraId="523C5606" w14:textId="77777777" w:rsidR="00D968AB" w:rsidRPr="00B72FCA" w:rsidRDefault="00000000">
      <w:pPr>
        <w:jc w:val="both"/>
        <w:rPr>
          <w:sz w:val="28"/>
          <w:szCs w:val="32"/>
        </w:rPr>
      </w:pPr>
      <w:r w:rsidRPr="00B72FCA">
        <w:rPr>
          <w:sz w:val="28"/>
          <w:szCs w:val="32"/>
        </w:rPr>
        <w:t>If MR X forgets to provide a mandatory field such as the product name, the system prevents saving and highlights the missing information. Once all information is complete, the product is saved and activated.</w:t>
      </w:r>
    </w:p>
    <w:p w14:paraId="6FBCF27B" w14:textId="77777777" w:rsidR="00D968AB" w:rsidRPr="00B72FCA" w:rsidRDefault="00000000">
      <w:pPr>
        <w:pStyle w:val="Heading2"/>
        <w:rPr>
          <w:sz w:val="36"/>
          <w:szCs w:val="36"/>
        </w:rPr>
      </w:pPr>
      <w:r w:rsidRPr="00B72FCA">
        <w:rPr>
          <w:sz w:val="36"/>
          <w:szCs w:val="36"/>
        </w:rPr>
        <w:t>Stock Management</w:t>
      </w:r>
    </w:p>
    <w:p w14:paraId="3EAF4268" w14:textId="77777777" w:rsidR="00D968AB" w:rsidRPr="00B72FCA" w:rsidRDefault="00000000">
      <w:pPr>
        <w:jc w:val="both"/>
        <w:rPr>
          <w:sz w:val="28"/>
          <w:szCs w:val="32"/>
        </w:rPr>
      </w:pPr>
      <w:r w:rsidRPr="00B72FCA">
        <w:rPr>
          <w:sz w:val="28"/>
          <w:szCs w:val="32"/>
        </w:rPr>
        <w:t>Sometimes a particular variant may have only one unit left in stock. If a customer purchases that final unit, BazarHQ automatically marks the variant as unavailable while keeping the remaining variants available for purchase.</w:t>
      </w:r>
    </w:p>
    <w:p w14:paraId="64937502" w14:textId="77777777" w:rsidR="00D968AB" w:rsidRPr="00B72FCA" w:rsidRDefault="00000000">
      <w:pPr>
        <w:pStyle w:val="Heading2"/>
        <w:rPr>
          <w:sz w:val="36"/>
          <w:szCs w:val="36"/>
        </w:rPr>
      </w:pPr>
      <w:r w:rsidRPr="00B72FCA">
        <w:rPr>
          <w:sz w:val="36"/>
          <w:szCs w:val="36"/>
        </w:rPr>
        <w:t>Duplicate Product</w:t>
      </w:r>
    </w:p>
    <w:p w14:paraId="07FCB6C8" w14:textId="77777777" w:rsidR="00D968AB" w:rsidRPr="00B72FCA" w:rsidRDefault="00000000">
      <w:pPr>
        <w:jc w:val="both"/>
        <w:rPr>
          <w:sz w:val="28"/>
          <w:szCs w:val="32"/>
        </w:rPr>
      </w:pPr>
      <w:r w:rsidRPr="00B72FCA">
        <w:rPr>
          <w:sz w:val="28"/>
          <w:szCs w:val="32"/>
        </w:rPr>
        <w:t>To save time when adding similar products, MR X uses the Duplicate Product feature. The system creates a new draft product with all fields pre-filled from the original product.</w:t>
      </w:r>
    </w:p>
    <w:p w14:paraId="04FCBD19" w14:textId="77777777" w:rsidR="00D968AB" w:rsidRPr="00B72FCA" w:rsidRDefault="00000000">
      <w:pPr>
        <w:pStyle w:val="Heading2"/>
        <w:rPr>
          <w:sz w:val="36"/>
          <w:szCs w:val="36"/>
        </w:rPr>
      </w:pPr>
      <w:r w:rsidRPr="00B72FCA">
        <w:rPr>
          <w:sz w:val="36"/>
          <w:szCs w:val="36"/>
        </w:rPr>
        <w:t>Bulk Product Import</w:t>
      </w:r>
    </w:p>
    <w:p w14:paraId="6EEF2286" w14:textId="77777777" w:rsidR="00D968AB" w:rsidRPr="00B72FCA" w:rsidRDefault="00000000">
      <w:pPr>
        <w:jc w:val="both"/>
        <w:rPr>
          <w:sz w:val="28"/>
          <w:szCs w:val="32"/>
        </w:rPr>
      </w:pPr>
      <w:r w:rsidRPr="00B72FCA">
        <w:rPr>
          <w:sz w:val="28"/>
          <w:szCs w:val="32"/>
        </w:rPr>
        <w:t>As the catalog grows, MR X imports products using CSV files. When he uploads a correctly formatted file containing 500 products, the system imports all products within thirty seconds and displays a success summary. If the CSV contains rows missing required information such as prices, the system identifies the problematic rows and prevents import until all errors are corrected.</w:t>
      </w:r>
    </w:p>
    <w:p w14:paraId="670C6297" w14:textId="77777777" w:rsidR="00D968AB" w:rsidRPr="00B72FCA" w:rsidRDefault="00000000">
      <w:pPr>
        <w:pStyle w:val="Heading2"/>
        <w:rPr>
          <w:sz w:val="36"/>
          <w:szCs w:val="36"/>
        </w:rPr>
      </w:pPr>
      <w:r w:rsidRPr="00B72FCA">
        <w:rPr>
          <w:sz w:val="36"/>
          <w:szCs w:val="36"/>
        </w:rPr>
        <w:t>Low Stock Alerts</w:t>
      </w:r>
    </w:p>
    <w:p w14:paraId="612F3B0E" w14:textId="77777777" w:rsidR="00D968AB" w:rsidRPr="00B72FCA" w:rsidRDefault="00000000">
      <w:pPr>
        <w:jc w:val="both"/>
        <w:rPr>
          <w:sz w:val="28"/>
          <w:szCs w:val="32"/>
        </w:rPr>
      </w:pPr>
      <w:r w:rsidRPr="00B72FCA">
        <w:rPr>
          <w:sz w:val="28"/>
          <w:szCs w:val="32"/>
        </w:rPr>
        <w:t>MR X also defines low-stock thresholds. Whenever stock falls below the specified level, warning notifications appear on his dashboard.</w:t>
      </w:r>
    </w:p>
    <w:p w14:paraId="6BF9801E" w14:textId="77777777" w:rsidR="00D968AB" w:rsidRPr="00B72FCA" w:rsidRDefault="00000000">
      <w:pPr>
        <w:pStyle w:val="Heading2"/>
        <w:rPr>
          <w:sz w:val="36"/>
          <w:szCs w:val="36"/>
        </w:rPr>
      </w:pPr>
      <w:r w:rsidRPr="00B72FCA">
        <w:rPr>
          <w:sz w:val="36"/>
          <w:szCs w:val="36"/>
        </w:rPr>
        <w:lastRenderedPageBreak/>
        <w:t>Order Notifications</w:t>
      </w:r>
    </w:p>
    <w:p w14:paraId="5DB4FEA6" w14:textId="77777777" w:rsidR="00D968AB" w:rsidRPr="00B72FCA" w:rsidRDefault="00000000">
      <w:pPr>
        <w:jc w:val="both"/>
        <w:rPr>
          <w:sz w:val="28"/>
          <w:szCs w:val="32"/>
        </w:rPr>
      </w:pPr>
      <w:r w:rsidRPr="00B72FCA">
        <w:rPr>
          <w:sz w:val="28"/>
          <w:szCs w:val="32"/>
        </w:rPr>
        <w:t>Soon customers begin placing authenticated orders. Whenever a new order arrives, BazarHQ sends SMS and email notifications to MR X within thirty seconds. A real-time badge appears on his dashboard highlighting the new order.</w:t>
      </w:r>
    </w:p>
    <w:p w14:paraId="039A1AF9" w14:textId="77777777" w:rsidR="00D968AB" w:rsidRPr="00B72FCA" w:rsidRDefault="00000000">
      <w:pPr>
        <w:pStyle w:val="Heading2"/>
        <w:rPr>
          <w:sz w:val="36"/>
          <w:szCs w:val="36"/>
        </w:rPr>
      </w:pPr>
      <w:r w:rsidRPr="00B72FCA">
        <w:rPr>
          <w:sz w:val="36"/>
          <w:szCs w:val="36"/>
        </w:rPr>
        <w:t>Notification Fallback</w:t>
      </w:r>
    </w:p>
    <w:p w14:paraId="4A096ED0" w14:textId="77777777" w:rsidR="00D968AB" w:rsidRPr="00B72FCA" w:rsidRDefault="00000000">
      <w:pPr>
        <w:jc w:val="both"/>
        <w:rPr>
          <w:sz w:val="28"/>
          <w:szCs w:val="32"/>
        </w:rPr>
      </w:pPr>
      <w:r w:rsidRPr="00B72FCA">
        <w:rPr>
          <w:sz w:val="28"/>
          <w:szCs w:val="32"/>
        </w:rPr>
        <w:t>If the SMS gateway fails, the system automatically falls back to email notifications to ensure the merchant still receives important updates.</w:t>
      </w:r>
    </w:p>
    <w:p w14:paraId="66ED0FC8" w14:textId="77777777" w:rsidR="00D968AB" w:rsidRPr="00B72FCA" w:rsidRDefault="00000000">
      <w:pPr>
        <w:pStyle w:val="Heading2"/>
        <w:rPr>
          <w:sz w:val="36"/>
          <w:szCs w:val="36"/>
        </w:rPr>
      </w:pPr>
      <w:r w:rsidRPr="00B72FCA">
        <w:rPr>
          <w:sz w:val="36"/>
          <w:szCs w:val="36"/>
        </w:rPr>
        <w:t>Order Confirmation</w:t>
      </w:r>
    </w:p>
    <w:p w14:paraId="2F834CEA" w14:textId="77777777" w:rsidR="00D968AB" w:rsidRPr="00B72FCA" w:rsidRDefault="00000000">
      <w:pPr>
        <w:jc w:val="both"/>
        <w:rPr>
          <w:sz w:val="28"/>
          <w:szCs w:val="32"/>
        </w:rPr>
      </w:pPr>
      <w:r w:rsidRPr="00B72FCA">
        <w:rPr>
          <w:sz w:val="28"/>
          <w:szCs w:val="32"/>
        </w:rPr>
        <w:t>MR X opens the order details page where he can view customer information, products ordered, delivery address, payment method, and order timeline. After reviewing the details, he confirms the order. The status changes from Pending to Confirmed.</w:t>
      </w:r>
    </w:p>
    <w:p w14:paraId="5B2A7E01" w14:textId="77777777" w:rsidR="00D968AB" w:rsidRPr="00B72FCA" w:rsidRDefault="00000000">
      <w:pPr>
        <w:pStyle w:val="Heading2"/>
        <w:rPr>
          <w:sz w:val="36"/>
          <w:szCs w:val="36"/>
        </w:rPr>
      </w:pPr>
      <w:r w:rsidRPr="00B72FCA">
        <w:rPr>
          <w:sz w:val="36"/>
          <w:szCs w:val="36"/>
        </w:rPr>
        <w:t>Order Fulfillment</w:t>
      </w:r>
    </w:p>
    <w:p w14:paraId="0830D3C5" w14:textId="77777777" w:rsidR="00D968AB" w:rsidRPr="00B72FCA" w:rsidRDefault="00000000">
      <w:pPr>
        <w:jc w:val="both"/>
        <w:rPr>
          <w:sz w:val="28"/>
          <w:szCs w:val="32"/>
        </w:rPr>
      </w:pPr>
      <w:r w:rsidRPr="00B72FCA">
        <w:rPr>
          <w:sz w:val="28"/>
          <w:szCs w:val="32"/>
        </w:rPr>
        <w:t>Once the package is prepared and handed to the courier, MR X marks the order as Shipped. After successful delivery, he marks it as Delivered. At every stage, customers receive automatic notifications regarding the status update.</w:t>
      </w:r>
    </w:p>
    <w:p w14:paraId="5438D327" w14:textId="77777777" w:rsidR="00D968AB" w:rsidRPr="00B72FCA" w:rsidRDefault="00000000">
      <w:pPr>
        <w:pStyle w:val="Heading2"/>
        <w:rPr>
          <w:sz w:val="36"/>
          <w:szCs w:val="36"/>
        </w:rPr>
      </w:pPr>
      <w:r w:rsidRPr="00B72FCA">
        <w:rPr>
          <w:sz w:val="36"/>
          <w:szCs w:val="36"/>
        </w:rPr>
        <w:t>Order Cancellation</w:t>
      </w:r>
    </w:p>
    <w:p w14:paraId="23096DEA" w14:textId="77777777" w:rsidR="00D968AB" w:rsidRPr="00B72FCA" w:rsidRDefault="00000000">
      <w:pPr>
        <w:jc w:val="both"/>
        <w:rPr>
          <w:sz w:val="28"/>
          <w:szCs w:val="32"/>
        </w:rPr>
      </w:pPr>
      <w:r w:rsidRPr="00B72FCA">
        <w:rPr>
          <w:sz w:val="28"/>
          <w:szCs w:val="32"/>
        </w:rPr>
        <w:t>Occasionally an order must be cancelled. If MR X chooses to cancel an order, the system requires a cancellation reason. The customer is notified of both the cancellation and the stated reason.</w:t>
      </w:r>
    </w:p>
    <w:p w14:paraId="3BCA6F51" w14:textId="77777777" w:rsidR="00D968AB" w:rsidRPr="00B72FCA" w:rsidRDefault="00000000">
      <w:pPr>
        <w:pStyle w:val="Heading2"/>
        <w:rPr>
          <w:sz w:val="36"/>
          <w:szCs w:val="36"/>
        </w:rPr>
      </w:pPr>
      <w:r w:rsidRPr="00B72FCA">
        <w:rPr>
          <w:sz w:val="36"/>
          <w:szCs w:val="36"/>
        </w:rPr>
        <w:t>Delivered Order Protection</w:t>
      </w:r>
    </w:p>
    <w:p w14:paraId="601D50F0" w14:textId="77777777" w:rsidR="00D968AB" w:rsidRPr="00B72FCA" w:rsidRDefault="00000000">
      <w:pPr>
        <w:jc w:val="both"/>
        <w:rPr>
          <w:sz w:val="28"/>
          <w:szCs w:val="32"/>
        </w:rPr>
      </w:pPr>
      <w:r w:rsidRPr="00B72FCA">
        <w:rPr>
          <w:sz w:val="28"/>
          <w:szCs w:val="32"/>
        </w:rPr>
        <w:t>If MR X attempts to cancel an order that has already been delivered, the system blocks the action and advises him to resolve the issue directly with the customer.</w:t>
      </w:r>
    </w:p>
    <w:p w14:paraId="5FB6F136" w14:textId="77777777" w:rsidR="00D968AB" w:rsidRPr="00B72FCA" w:rsidRDefault="00000000">
      <w:pPr>
        <w:pStyle w:val="Heading2"/>
        <w:rPr>
          <w:sz w:val="36"/>
          <w:szCs w:val="36"/>
        </w:rPr>
      </w:pPr>
      <w:r w:rsidRPr="00B72FCA">
        <w:rPr>
          <w:sz w:val="36"/>
          <w:szCs w:val="36"/>
        </w:rPr>
        <w:t>Cash on Delivery Management</w:t>
      </w:r>
    </w:p>
    <w:p w14:paraId="08507F49" w14:textId="77777777" w:rsidR="00D968AB" w:rsidRPr="00B72FCA" w:rsidRDefault="00000000">
      <w:pPr>
        <w:jc w:val="both"/>
        <w:rPr>
          <w:sz w:val="28"/>
          <w:szCs w:val="32"/>
        </w:rPr>
      </w:pPr>
      <w:r w:rsidRPr="00B72FCA">
        <w:rPr>
          <w:sz w:val="28"/>
          <w:szCs w:val="32"/>
        </w:rPr>
        <w:t>For Cash on Delivery orders, payment remains marked as Pending until MR X manually updates the payment status to Collected after receiving the money.</w:t>
      </w:r>
    </w:p>
    <w:p w14:paraId="132FBEC2" w14:textId="77777777" w:rsidR="00D968AB" w:rsidRPr="00B72FCA" w:rsidRDefault="00000000">
      <w:pPr>
        <w:pStyle w:val="Heading2"/>
        <w:rPr>
          <w:sz w:val="36"/>
          <w:szCs w:val="36"/>
        </w:rPr>
      </w:pPr>
      <w:r w:rsidRPr="00B72FCA">
        <w:rPr>
          <w:sz w:val="36"/>
          <w:szCs w:val="36"/>
        </w:rPr>
        <w:t>Pending Order Reminder</w:t>
      </w:r>
    </w:p>
    <w:p w14:paraId="29B5C489" w14:textId="77777777" w:rsidR="00D968AB" w:rsidRPr="00B72FCA" w:rsidRDefault="00000000">
      <w:pPr>
        <w:jc w:val="both"/>
        <w:rPr>
          <w:sz w:val="28"/>
          <w:szCs w:val="32"/>
        </w:rPr>
      </w:pPr>
      <w:r w:rsidRPr="00B72FCA">
        <w:rPr>
          <w:sz w:val="28"/>
          <w:szCs w:val="32"/>
        </w:rPr>
        <w:t>If MR X ignores a Pending order for more than forty-eight hours, the platform automatically sends reminder notifications encouraging him to take action.</w:t>
      </w:r>
    </w:p>
    <w:p w14:paraId="3D418E1E" w14:textId="77777777" w:rsidR="00D968AB" w:rsidRPr="00B72FCA" w:rsidRDefault="00000000">
      <w:pPr>
        <w:pStyle w:val="Heading2"/>
        <w:rPr>
          <w:sz w:val="36"/>
          <w:szCs w:val="36"/>
        </w:rPr>
      </w:pPr>
      <w:r w:rsidRPr="00B72FCA">
        <w:rPr>
          <w:sz w:val="36"/>
          <w:szCs w:val="36"/>
        </w:rPr>
        <w:t>Invoice Generation</w:t>
      </w:r>
    </w:p>
    <w:p w14:paraId="16F5E047" w14:textId="77777777" w:rsidR="00D968AB" w:rsidRPr="00B72FCA" w:rsidRDefault="00000000">
      <w:pPr>
        <w:jc w:val="both"/>
        <w:rPr>
          <w:sz w:val="28"/>
          <w:szCs w:val="32"/>
        </w:rPr>
      </w:pPr>
      <w:r w:rsidRPr="00B72FCA">
        <w:rPr>
          <w:sz w:val="28"/>
          <w:szCs w:val="32"/>
        </w:rPr>
        <w:t>At any point, MR X can download a PDF invoice containing shop information, customer information, Order ID, purchased items, and payment totals.</w:t>
      </w:r>
    </w:p>
    <w:p w14:paraId="71A9D34A" w14:textId="77777777" w:rsidR="00D968AB" w:rsidRPr="00B72FCA" w:rsidRDefault="00000000">
      <w:pPr>
        <w:pStyle w:val="Heading2"/>
        <w:rPr>
          <w:sz w:val="36"/>
          <w:szCs w:val="36"/>
        </w:rPr>
      </w:pPr>
      <w:r w:rsidRPr="00B72FCA">
        <w:rPr>
          <w:sz w:val="36"/>
          <w:szCs w:val="36"/>
        </w:rPr>
        <w:lastRenderedPageBreak/>
        <w:t>Payment Configuration</w:t>
      </w:r>
    </w:p>
    <w:p w14:paraId="1B1BB35F" w14:textId="77777777" w:rsidR="00D968AB" w:rsidRPr="00B72FCA" w:rsidRDefault="00000000">
      <w:pPr>
        <w:jc w:val="both"/>
        <w:rPr>
          <w:sz w:val="28"/>
          <w:szCs w:val="32"/>
        </w:rPr>
      </w:pPr>
      <w:r w:rsidRPr="00B72FCA">
        <w:rPr>
          <w:sz w:val="28"/>
          <w:szCs w:val="32"/>
        </w:rPr>
        <w:t>The next stage of shop management involves payment configuration. MR X enables bKash, Nagad, Rocket, SSLCommerz, and Cash on Delivery.</w:t>
      </w:r>
    </w:p>
    <w:p w14:paraId="10BD1629" w14:textId="77777777" w:rsidR="00D968AB" w:rsidRPr="00B72FCA" w:rsidRDefault="00000000">
      <w:pPr>
        <w:pStyle w:val="Heading2"/>
        <w:rPr>
          <w:sz w:val="36"/>
          <w:szCs w:val="36"/>
        </w:rPr>
      </w:pPr>
      <w:r w:rsidRPr="00B72FCA">
        <w:rPr>
          <w:sz w:val="36"/>
          <w:szCs w:val="36"/>
        </w:rPr>
        <w:t>Credential Validation</w:t>
      </w:r>
    </w:p>
    <w:p w14:paraId="4107E3C8" w14:textId="77777777" w:rsidR="00D968AB" w:rsidRPr="00B72FCA" w:rsidRDefault="00000000">
      <w:pPr>
        <w:jc w:val="both"/>
        <w:rPr>
          <w:sz w:val="28"/>
          <w:szCs w:val="32"/>
        </w:rPr>
      </w:pPr>
      <w:r w:rsidRPr="00B72FCA">
        <w:rPr>
          <w:sz w:val="28"/>
          <w:szCs w:val="32"/>
        </w:rPr>
        <w:t>When entering credentials, the system validates the format before saving. Sensitive credentials remain protected and only the last four characters are visible in the interface.</w:t>
      </w:r>
    </w:p>
    <w:p w14:paraId="66BA5508" w14:textId="77777777" w:rsidR="00D968AB" w:rsidRPr="00B72FCA" w:rsidRDefault="00000000">
      <w:pPr>
        <w:pStyle w:val="Heading2"/>
        <w:rPr>
          <w:sz w:val="36"/>
          <w:szCs w:val="36"/>
        </w:rPr>
      </w:pPr>
      <w:r w:rsidRPr="00B72FCA">
        <w:rPr>
          <w:sz w:val="36"/>
          <w:szCs w:val="36"/>
        </w:rPr>
        <w:t>SSLCommerz Validation</w:t>
      </w:r>
    </w:p>
    <w:p w14:paraId="155D0AE5" w14:textId="77777777" w:rsidR="00D968AB" w:rsidRPr="00B72FCA" w:rsidRDefault="00000000">
      <w:pPr>
        <w:jc w:val="both"/>
        <w:rPr>
          <w:sz w:val="28"/>
          <w:szCs w:val="32"/>
        </w:rPr>
      </w:pPr>
      <w:r w:rsidRPr="00B72FCA">
        <w:rPr>
          <w:sz w:val="28"/>
          <w:szCs w:val="32"/>
        </w:rPr>
        <w:t>If incorrect SSLCommerz credentials are entered, BazarHQ disables card payment functionality and notifies MR X without exposing raw gateway errors.</w:t>
      </w:r>
    </w:p>
    <w:p w14:paraId="2D77B7C1" w14:textId="77777777" w:rsidR="00D968AB" w:rsidRPr="00B72FCA" w:rsidRDefault="00000000">
      <w:pPr>
        <w:pStyle w:val="Heading2"/>
        <w:rPr>
          <w:sz w:val="36"/>
          <w:szCs w:val="36"/>
        </w:rPr>
      </w:pPr>
      <w:r w:rsidRPr="00B72FCA">
        <w:rPr>
          <w:sz w:val="36"/>
          <w:szCs w:val="36"/>
        </w:rPr>
        <w:t>Payment Method Requirement</w:t>
      </w:r>
    </w:p>
    <w:p w14:paraId="64D1224E" w14:textId="77777777" w:rsidR="00D968AB" w:rsidRPr="00B72FCA" w:rsidRDefault="00000000">
      <w:pPr>
        <w:jc w:val="both"/>
        <w:rPr>
          <w:sz w:val="28"/>
          <w:szCs w:val="32"/>
        </w:rPr>
      </w:pPr>
      <w:r w:rsidRPr="00B72FCA">
        <w:rPr>
          <w:sz w:val="28"/>
          <w:szCs w:val="32"/>
        </w:rPr>
        <w:t>If MR X disables every payment method and then attempts to publish the store, the platform prevents publication until at least one payment option remains active.</w:t>
      </w:r>
    </w:p>
    <w:p w14:paraId="461DF735" w14:textId="77777777" w:rsidR="00D968AB" w:rsidRPr="00B72FCA" w:rsidRDefault="00000000">
      <w:pPr>
        <w:pStyle w:val="Heading2"/>
        <w:rPr>
          <w:sz w:val="36"/>
          <w:szCs w:val="36"/>
        </w:rPr>
      </w:pPr>
      <w:r w:rsidRPr="00B72FCA">
        <w:rPr>
          <w:sz w:val="36"/>
          <w:szCs w:val="36"/>
        </w:rPr>
        <w:t>Historical Payment Records</w:t>
      </w:r>
    </w:p>
    <w:p w14:paraId="06A1832D" w14:textId="77777777" w:rsidR="00D968AB" w:rsidRPr="00B72FCA" w:rsidRDefault="00000000">
      <w:pPr>
        <w:jc w:val="both"/>
        <w:rPr>
          <w:sz w:val="28"/>
          <w:szCs w:val="32"/>
        </w:rPr>
      </w:pPr>
      <w:r w:rsidRPr="00B72FCA">
        <w:rPr>
          <w:sz w:val="28"/>
          <w:szCs w:val="32"/>
        </w:rPr>
        <w:t>Disabling a payment method only affects future orders. Historical orders remain unchanged and fully accessible.</w:t>
      </w:r>
    </w:p>
    <w:p w14:paraId="7D31FD6E" w14:textId="77777777" w:rsidR="00D968AB" w:rsidRPr="00B72FCA" w:rsidRDefault="00000000">
      <w:pPr>
        <w:pStyle w:val="Heading2"/>
        <w:rPr>
          <w:sz w:val="36"/>
          <w:szCs w:val="36"/>
        </w:rPr>
      </w:pPr>
      <w:r w:rsidRPr="00B72FCA">
        <w:rPr>
          <w:sz w:val="36"/>
          <w:szCs w:val="36"/>
        </w:rPr>
        <w:t>Analytics Dashboard</w:t>
      </w:r>
    </w:p>
    <w:p w14:paraId="01D46BFC" w14:textId="77777777" w:rsidR="00D968AB" w:rsidRPr="00B72FCA" w:rsidRDefault="00000000">
      <w:pPr>
        <w:jc w:val="both"/>
        <w:rPr>
          <w:sz w:val="28"/>
          <w:szCs w:val="32"/>
        </w:rPr>
      </w:pPr>
      <w:r w:rsidRPr="00B72FCA">
        <w:rPr>
          <w:sz w:val="28"/>
          <w:szCs w:val="32"/>
        </w:rPr>
        <w:t>As his business grows, MR X frequently visits the Analytics Dashboard. The system loads revenue, order, and visitor data within three seconds. He can review daily, weekly, and monthly revenue along with 30-day trend charts.</w:t>
      </w:r>
    </w:p>
    <w:p w14:paraId="4D3F624F" w14:textId="77777777" w:rsidR="00D968AB" w:rsidRPr="00B72FCA" w:rsidRDefault="00000000">
      <w:pPr>
        <w:pStyle w:val="Heading2"/>
        <w:rPr>
          <w:sz w:val="36"/>
          <w:szCs w:val="36"/>
        </w:rPr>
      </w:pPr>
      <w:r w:rsidRPr="00B72FCA">
        <w:rPr>
          <w:sz w:val="36"/>
          <w:szCs w:val="36"/>
        </w:rPr>
        <w:t>Analytics Reports</w:t>
      </w:r>
    </w:p>
    <w:p w14:paraId="13AB60A6" w14:textId="77777777" w:rsidR="00D968AB" w:rsidRPr="00B72FCA" w:rsidRDefault="00000000">
      <w:pPr>
        <w:jc w:val="both"/>
        <w:rPr>
          <w:sz w:val="28"/>
          <w:szCs w:val="32"/>
        </w:rPr>
      </w:pPr>
      <w:r w:rsidRPr="00B72FCA">
        <w:rPr>
          <w:sz w:val="28"/>
          <w:szCs w:val="32"/>
        </w:rPr>
        <w:t>The dashboard displays order statistics, average order value, top-selling products, visitor counts, conversion rates, and popular pages. He can export reports in CSV format for selected date ranges.</w:t>
      </w:r>
    </w:p>
    <w:p w14:paraId="30A772A8" w14:textId="77777777" w:rsidR="00D968AB" w:rsidRPr="00B72FCA" w:rsidRDefault="00000000">
      <w:pPr>
        <w:pStyle w:val="Heading2"/>
        <w:rPr>
          <w:sz w:val="36"/>
          <w:szCs w:val="36"/>
        </w:rPr>
      </w:pPr>
      <w:r w:rsidRPr="00B72FCA">
        <w:rPr>
          <w:sz w:val="36"/>
          <w:szCs w:val="36"/>
        </w:rPr>
        <w:t>Analytics Edge Cases</w:t>
      </w:r>
    </w:p>
    <w:p w14:paraId="22E67345" w14:textId="77777777" w:rsidR="00D968AB" w:rsidRPr="00B72FCA" w:rsidRDefault="00000000">
      <w:pPr>
        <w:jc w:val="both"/>
        <w:rPr>
          <w:sz w:val="28"/>
          <w:szCs w:val="32"/>
        </w:rPr>
      </w:pPr>
      <w:r w:rsidRPr="00B72FCA">
        <w:rPr>
          <w:sz w:val="28"/>
          <w:szCs w:val="32"/>
        </w:rPr>
        <w:t>When there are no orders, BazarHQ displays helpful illustrations and setup guidance rather than empty graphs. Cancelled orders are excluded from revenue calculations but remain visible in order statistics under the Cancelled category. Visitor counts are calculated using unique sessions to prevent duplicate counting caused by page refreshes.</w:t>
      </w:r>
    </w:p>
    <w:p w14:paraId="7DE0E88B" w14:textId="77777777" w:rsidR="00D968AB" w:rsidRPr="00B72FCA" w:rsidRDefault="00000000">
      <w:pPr>
        <w:pStyle w:val="Heading2"/>
        <w:rPr>
          <w:sz w:val="36"/>
          <w:szCs w:val="36"/>
        </w:rPr>
      </w:pPr>
      <w:r w:rsidRPr="00B72FCA">
        <w:rPr>
          <w:sz w:val="36"/>
          <w:szCs w:val="36"/>
        </w:rPr>
        <w:t>Account Settings</w:t>
      </w:r>
    </w:p>
    <w:p w14:paraId="38460B77" w14:textId="77777777" w:rsidR="00D968AB" w:rsidRPr="00B72FCA" w:rsidRDefault="00000000">
      <w:pPr>
        <w:jc w:val="both"/>
        <w:rPr>
          <w:sz w:val="28"/>
          <w:szCs w:val="32"/>
        </w:rPr>
      </w:pPr>
      <w:r w:rsidRPr="00B72FCA">
        <w:rPr>
          <w:sz w:val="28"/>
          <w:szCs w:val="32"/>
        </w:rPr>
        <w:t>To secure his business, MR X regularly visits Account Settings. He updates profile information, changes passwords, manages profile pictures, and updates contact details.</w:t>
      </w:r>
    </w:p>
    <w:p w14:paraId="7232AE84" w14:textId="77777777" w:rsidR="00D968AB" w:rsidRPr="00B72FCA" w:rsidRDefault="00000000">
      <w:pPr>
        <w:pStyle w:val="Heading2"/>
        <w:rPr>
          <w:sz w:val="36"/>
          <w:szCs w:val="36"/>
        </w:rPr>
      </w:pPr>
      <w:r w:rsidRPr="00B72FCA">
        <w:rPr>
          <w:sz w:val="36"/>
          <w:szCs w:val="36"/>
        </w:rPr>
        <w:lastRenderedPageBreak/>
        <w:t>Email and Password Management</w:t>
      </w:r>
    </w:p>
    <w:p w14:paraId="1D5DF970" w14:textId="77777777" w:rsidR="00D968AB" w:rsidRPr="00B72FCA" w:rsidRDefault="00000000">
      <w:pPr>
        <w:jc w:val="both"/>
        <w:rPr>
          <w:sz w:val="28"/>
          <w:szCs w:val="32"/>
        </w:rPr>
      </w:pPr>
      <w:r w:rsidRPr="00B72FCA">
        <w:rPr>
          <w:sz w:val="28"/>
          <w:szCs w:val="32"/>
        </w:rPr>
        <w:t>When changing his email address, the new email must be verified before it becomes active. When changing passwords successfully, all other active sessions are terminated for security reasons.</w:t>
      </w:r>
    </w:p>
    <w:p w14:paraId="3936FE5A" w14:textId="77777777" w:rsidR="00D968AB" w:rsidRPr="00B72FCA" w:rsidRDefault="00000000">
      <w:pPr>
        <w:pStyle w:val="Heading2"/>
        <w:rPr>
          <w:sz w:val="36"/>
          <w:szCs w:val="36"/>
        </w:rPr>
      </w:pPr>
      <w:r w:rsidRPr="00B72FCA">
        <w:rPr>
          <w:sz w:val="36"/>
          <w:szCs w:val="36"/>
        </w:rPr>
        <w:t>Two-Factor Authentication</w:t>
      </w:r>
    </w:p>
    <w:p w14:paraId="0DC8932C" w14:textId="77777777" w:rsidR="00D968AB" w:rsidRPr="00B72FCA" w:rsidRDefault="00000000">
      <w:pPr>
        <w:jc w:val="both"/>
        <w:rPr>
          <w:sz w:val="28"/>
          <w:szCs w:val="32"/>
        </w:rPr>
      </w:pPr>
      <w:r w:rsidRPr="00B72FCA">
        <w:rPr>
          <w:sz w:val="28"/>
          <w:szCs w:val="32"/>
        </w:rPr>
        <w:t>MR X enables Two-Factor Authentication using an authenticator application. During setup, the system generates backup recovery codes. Future logins require a valid code.</w:t>
      </w:r>
    </w:p>
    <w:p w14:paraId="62C2B59B" w14:textId="77777777" w:rsidR="00D968AB" w:rsidRPr="00B72FCA" w:rsidRDefault="00000000">
      <w:pPr>
        <w:pStyle w:val="Heading2"/>
        <w:rPr>
          <w:sz w:val="36"/>
          <w:szCs w:val="36"/>
        </w:rPr>
      </w:pPr>
      <w:r w:rsidRPr="00B72FCA">
        <w:rPr>
          <w:sz w:val="36"/>
          <w:szCs w:val="36"/>
        </w:rPr>
        <w:t>Session Management</w:t>
      </w:r>
    </w:p>
    <w:p w14:paraId="62BDE51B" w14:textId="77777777" w:rsidR="00D968AB" w:rsidRPr="00B72FCA" w:rsidRDefault="00000000">
      <w:pPr>
        <w:jc w:val="both"/>
        <w:rPr>
          <w:sz w:val="28"/>
          <w:szCs w:val="32"/>
        </w:rPr>
      </w:pPr>
      <w:r w:rsidRPr="00B72FCA">
        <w:rPr>
          <w:sz w:val="28"/>
          <w:szCs w:val="32"/>
        </w:rPr>
        <w:t>The Active Sessions page allows MR X to view all logged-in devices and terminate suspicious sessions remotely.</w:t>
      </w:r>
    </w:p>
    <w:p w14:paraId="2A0B28EF" w14:textId="77777777" w:rsidR="00D968AB" w:rsidRPr="00B72FCA" w:rsidRDefault="00000000">
      <w:pPr>
        <w:pStyle w:val="Heading2"/>
        <w:rPr>
          <w:sz w:val="36"/>
          <w:szCs w:val="36"/>
        </w:rPr>
      </w:pPr>
      <w:r w:rsidRPr="00B72FCA">
        <w:rPr>
          <w:sz w:val="36"/>
          <w:szCs w:val="36"/>
        </w:rPr>
        <w:t>2FA Recovery</w:t>
      </w:r>
    </w:p>
    <w:p w14:paraId="092E106D" w14:textId="77777777" w:rsidR="00D968AB" w:rsidRPr="00B72FCA" w:rsidRDefault="00000000">
      <w:pPr>
        <w:jc w:val="both"/>
        <w:rPr>
          <w:sz w:val="28"/>
          <w:szCs w:val="32"/>
        </w:rPr>
      </w:pPr>
      <w:r w:rsidRPr="00B72FCA">
        <w:rPr>
          <w:sz w:val="28"/>
          <w:szCs w:val="32"/>
        </w:rPr>
        <w:t>If MR X loses access to his authenticator application, account recovery is only possible through previously generated backup codes.</w:t>
      </w:r>
    </w:p>
    <w:p w14:paraId="4738D088" w14:textId="77777777" w:rsidR="00D968AB" w:rsidRPr="00B72FCA" w:rsidRDefault="00000000">
      <w:pPr>
        <w:pStyle w:val="Heading2"/>
        <w:rPr>
          <w:sz w:val="36"/>
          <w:szCs w:val="36"/>
        </w:rPr>
      </w:pPr>
      <w:r w:rsidRPr="00B72FCA">
        <w:rPr>
          <w:sz w:val="36"/>
          <w:szCs w:val="36"/>
        </w:rPr>
        <w:t>Account Deletion</w:t>
      </w:r>
    </w:p>
    <w:p w14:paraId="69A4CE51" w14:textId="77777777" w:rsidR="00D968AB" w:rsidRPr="00B72FCA" w:rsidRDefault="00000000">
      <w:pPr>
        <w:jc w:val="both"/>
        <w:rPr>
          <w:sz w:val="28"/>
          <w:szCs w:val="32"/>
        </w:rPr>
      </w:pPr>
      <w:r w:rsidRPr="00B72FCA">
        <w:rPr>
          <w:sz w:val="28"/>
          <w:szCs w:val="32"/>
        </w:rPr>
        <w:t>Eventually, if MR X decides to delete his account, the system warns him about pending orders and encourages completion of outstanding obligations. Once deletion is confirmed, the shop becomes unpublished immediately. All account data is permanently removed within thirty days according to platform policy.</w:t>
      </w:r>
    </w:p>
    <w:p w14:paraId="728BDC41" w14:textId="77777777" w:rsidR="00D968AB" w:rsidRPr="00B72FCA" w:rsidRDefault="00000000">
      <w:pPr>
        <w:pStyle w:val="Heading2"/>
        <w:rPr>
          <w:sz w:val="36"/>
          <w:szCs w:val="36"/>
        </w:rPr>
      </w:pPr>
      <w:r w:rsidRPr="00B72FCA">
        <w:rPr>
          <w:sz w:val="36"/>
          <w:szCs w:val="36"/>
        </w:rPr>
        <w:t>Merchant Scenario Conclusion</w:t>
      </w:r>
    </w:p>
    <w:p w14:paraId="7A8D99DA" w14:textId="77777777" w:rsidR="00D968AB" w:rsidRPr="00B72FCA" w:rsidRDefault="00000000">
      <w:pPr>
        <w:jc w:val="both"/>
        <w:rPr>
          <w:sz w:val="28"/>
          <w:szCs w:val="32"/>
        </w:rPr>
      </w:pPr>
      <w:r w:rsidRPr="00B72FCA">
        <w:rPr>
          <w:sz w:val="28"/>
          <w:szCs w:val="32"/>
        </w:rPr>
        <w:t>Through these capabilities, BazarHQ enables MR X to create, operate, secure, and grow a professional online business while efficiently managing products, customers, payments, and orders.</w:t>
      </w:r>
    </w:p>
    <w:p w14:paraId="2554444C" w14:textId="77777777" w:rsidR="00D968AB" w:rsidRPr="00B72FCA" w:rsidRDefault="00000000">
      <w:pPr>
        <w:rPr>
          <w:sz w:val="28"/>
          <w:szCs w:val="32"/>
        </w:rPr>
      </w:pPr>
      <w:r w:rsidRPr="00B72FCA">
        <w:rPr>
          <w:sz w:val="28"/>
          <w:szCs w:val="32"/>
        </w:rPr>
        <w:br w:type="page"/>
      </w:r>
    </w:p>
    <w:p w14:paraId="2CCCD414" w14:textId="77777777" w:rsidR="00D968AB" w:rsidRPr="00B72FCA" w:rsidRDefault="00000000">
      <w:pPr>
        <w:pStyle w:val="Heading1"/>
        <w:rPr>
          <w:sz w:val="44"/>
          <w:szCs w:val="40"/>
        </w:rPr>
      </w:pPr>
      <w:r w:rsidRPr="00B72FCA">
        <w:rPr>
          <w:sz w:val="44"/>
          <w:szCs w:val="40"/>
        </w:rPr>
        <w:lastRenderedPageBreak/>
        <w:t>Part 2: Customer Scenario</w:t>
      </w:r>
    </w:p>
    <w:p w14:paraId="48F0CD25" w14:textId="77777777" w:rsidR="00D968AB" w:rsidRPr="00B72FCA" w:rsidRDefault="00000000">
      <w:pPr>
        <w:pStyle w:val="Heading2"/>
        <w:rPr>
          <w:sz w:val="36"/>
          <w:szCs w:val="36"/>
        </w:rPr>
      </w:pPr>
      <w:r w:rsidRPr="00B72FCA">
        <w:rPr>
          <w:sz w:val="36"/>
          <w:szCs w:val="36"/>
        </w:rPr>
        <w:t>Updated Customer Rule</w:t>
      </w:r>
    </w:p>
    <w:p w14:paraId="58FAE207" w14:textId="77777777" w:rsidR="00D968AB" w:rsidRPr="00B72FCA" w:rsidRDefault="00000000">
      <w:pPr>
        <w:jc w:val="both"/>
        <w:rPr>
          <w:sz w:val="28"/>
          <w:szCs w:val="32"/>
        </w:rPr>
      </w:pPr>
      <w:r w:rsidRPr="00B72FCA">
        <w:rPr>
          <w:sz w:val="28"/>
          <w:szCs w:val="32"/>
        </w:rPr>
        <w:t>BazarHQ allows visitors to browse products, view product details, add products to cart, and prepare checkout without registration. However, a customer must log in or create an account before payment is processed and before the final order is placed. This keeps product discovery frictionless while ensuring every completed order is linked to a verified customer account.</w:t>
      </w:r>
    </w:p>
    <w:p w14:paraId="2BBDFB5D" w14:textId="77777777" w:rsidR="00D968AB" w:rsidRPr="00B72FCA" w:rsidRDefault="00000000">
      <w:pPr>
        <w:pStyle w:val="Heading2"/>
        <w:rPr>
          <w:sz w:val="36"/>
          <w:szCs w:val="36"/>
        </w:rPr>
      </w:pPr>
      <w:r w:rsidRPr="00B72FCA">
        <w:rPr>
          <w:sz w:val="36"/>
          <w:szCs w:val="36"/>
        </w:rPr>
        <w:t>Shop Discovery and Browsing</w:t>
      </w:r>
    </w:p>
    <w:p w14:paraId="3260E9F0" w14:textId="77777777" w:rsidR="00D968AB" w:rsidRPr="00B72FCA" w:rsidRDefault="00000000">
      <w:pPr>
        <w:jc w:val="both"/>
        <w:rPr>
          <w:sz w:val="28"/>
          <w:szCs w:val="32"/>
        </w:rPr>
      </w:pPr>
      <w:r w:rsidRPr="00B72FCA">
        <w:rPr>
          <w:sz w:val="28"/>
          <w:szCs w:val="32"/>
        </w:rPr>
        <w:t>Mrs Y is a university student who frequently shops online. One day, while browsing Facebook, she notices an advertisement for premium leather products from MR X Leather. Interested in purchasing a wallet, she clicks the provided link and is redirected to MR X’s online store hosted on BazarHQ.</w:t>
      </w:r>
    </w:p>
    <w:p w14:paraId="4AFB7D25" w14:textId="77777777" w:rsidR="00D968AB" w:rsidRPr="00B72FCA" w:rsidRDefault="00000000">
      <w:pPr>
        <w:pStyle w:val="Heading2"/>
        <w:rPr>
          <w:sz w:val="36"/>
          <w:szCs w:val="36"/>
        </w:rPr>
      </w:pPr>
      <w:r w:rsidRPr="00B72FCA">
        <w:rPr>
          <w:sz w:val="36"/>
          <w:szCs w:val="36"/>
        </w:rPr>
        <w:t>Storefront Loading</w:t>
      </w:r>
    </w:p>
    <w:p w14:paraId="2CFCCFEE" w14:textId="77777777" w:rsidR="00D968AB" w:rsidRPr="00B72FCA" w:rsidRDefault="00000000">
      <w:pPr>
        <w:jc w:val="both"/>
        <w:rPr>
          <w:sz w:val="28"/>
          <w:szCs w:val="32"/>
        </w:rPr>
      </w:pPr>
      <w:r w:rsidRPr="00B72FCA">
        <w:rPr>
          <w:sz w:val="28"/>
          <w:szCs w:val="32"/>
        </w:rPr>
        <w:t>When the website opens, the storefront loads quickly using the merchant selected theme. The homepage displays promotional banners, featured products, categories, and navigation options. Mrs Y can immediately browse products without creating an account because BazarHQ supports guest browsing and cart preparation.</w:t>
      </w:r>
    </w:p>
    <w:p w14:paraId="79C1AEFB" w14:textId="77777777" w:rsidR="00D968AB" w:rsidRPr="00B72FCA" w:rsidRDefault="00000000">
      <w:pPr>
        <w:pStyle w:val="Heading2"/>
        <w:rPr>
          <w:sz w:val="36"/>
          <w:szCs w:val="36"/>
        </w:rPr>
      </w:pPr>
      <w:r w:rsidRPr="00B72FCA">
        <w:rPr>
          <w:sz w:val="36"/>
          <w:szCs w:val="36"/>
        </w:rPr>
        <w:t>Invalid or Unpublished Shop</w:t>
      </w:r>
    </w:p>
    <w:p w14:paraId="1662C501" w14:textId="77777777" w:rsidR="00D968AB" w:rsidRPr="00B72FCA" w:rsidRDefault="00000000">
      <w:pPr>
        <w:jc w:val="both"/>
        <w:rPr>
          <w:sz w:val="28"/>
          <w:szCs w:val="32"/>
        </w:rPr>
      </w:pPr>
      <w:r w:rsidRPr="00B72FCA">
        <w:rPr>
          <w:sz w:val="28"/>
          <w:szCs w:val="32"/>
        </w:rPr>
        <w:t>If she accidentally enters a non-existent subdomain, the system displays a “Shop Not Found” page without revealing any shop information. Similarly, if the merchant shop has been unpublished, the system shows a “Shop Currently Unavailable” page and hides all store content.</w:t>
      </w:r>
    </w:p>
    <w:p w14:paraId="662C678A" w14:textId="77777777" w:rsidR="00D968AB" w:rsidRPr="00B72FCA" w:rsidRDefault="00000000">
      <w:pPr>
        <w:pStyle w:val="Heading2"/>
        <w:rPr>
          <w:sz w:val="36"/>
          <w:szCs w:val="36"/>
        </w:rPr>
      </w:pPr>
      <w:r w:rsidRPr="00B72FCA">
        <w:rPr>
          <w:sz w:val="36"/>
          <w:szCs w:val="36"/>
        </w:rPr>
        <w:t>Product Search and Filtering</w:t>
      </w:r>
    </w:p>
    <w:p w14:paraId="508D1178" w14:textId="77777777" w:rsidR="00D968AB" w:rsidRPr="00B72FCA" w:rsidRDefault="00000000">
      <w:pPr>
        <w:jc w:val="both"/>
        <w:rPr>
          <w:sz w:val="28"/>
          <w:szCs w:val="32"/>
        </w:rPr>
      </w:pPr>
      <w:r w:rsidRPr="00B72FCA">
        <w:rPr>
          <w:sz w:val="28"/>
          <w:szCs w:val="32"/>
        </w:rPr>
        <w:t>After successfully entering the storefront, Mrs Y begins exploring products. She clicks on different categories to filter the catalog and uses the search bar to look for “leather wallet.” Search results appear quickly and update dynamically.</w:t>
      </w:r>
    </w:p>
    <w:p w14:paraId="4EE3F77E" w14:textId="77777777" w:rsidR="00D968AB" w:rsidRPr="00B72FCA" w:rsidRDefault="00000000">
      <w:pPr>
        <w:pStyle w:val="Heading2"/>
        <w:rPr>
          <w:sz w:val="36"/>
          <w:szCs w:val="36"/>
        </w:rPr>
      </w:pPr>
      <w:r w:rsidRPr="00B72FCA">
        <w:rPr>
          <w:sz w:val="36"/>
          <w:szCs w:val="36"/>
        </w:rPr>
        <w:t>No Search Results</w:t>
      </w:r>
    </w:p>
    <w:p w14:paraId="1A9A80E1" w14:textId="77777777" w:rsidR="00D968AB" w:rsidRPr="00B72FCA" w:rsidRDefault="00000000">
      <w:pPr>
        <w:jc w:val="both"/>
        <w:rPr>
          <w:sz w:val="28"/>
          <w:szCs w:val="32"/>
        </w:rPr>
      </w:pPr>
      <w:r w:rsidRPr="00B72FCA">
        <w:rPr>
          <w:sz w:val="28"/>
          <w:szCs w:val="32"/>
        </w:rPr>
        <w:t>If her search returns no matching products, BazarHQ displays a “No products found” message and suggests browsing categories instead.</w:t>
      </w:r>
    </w:p>
    <w:p w14:paraId="344F04FE" w14:textId="77777777" w:rsidR="00D968AB" w:rsidRPr="00B72FCA" w:rsidRDefault="00000000">
      <w:pPr>
        <w:pStyle w:val="Heading2"/>
        <w:rPr>
          <w:sz w:val="36"/>
          <w:szCs w:val="36"/>
        </w:rPr>
      </w:pPr>
      <w:r w:rsidRPr="00B72FCA">
        <w:rPr>
          <w:sz w:val="36"/>
          <w:szCs w:val="36"/>
        </w:rPr>
        <w:t>Product Details</w:t>
      </w:r>
    </w:p>
    <w:p w14:paraId="567F422A" w14:textId="77777777" w:rsidR="00D968AB" w:rsidRPr="00B72FCA" w:rsidRDefault="00000000">
      <w:pPr>
        <w:jc w:val="both"/>
        <w:rPr>
          <w:sz w:val="28"/>
          <w:szCs w:val="32"/>
        </w:rPr>
      </w:pPr>
      <w:r w:rsidRPr="00B72FCA">
        <w:rPr>
          <w:sz w:val="28"/>
          <w:szCs w:val="32"/>
        </w:rPr>
        <w:t>Eventually, Mrs Y finds a product she likes and opens its product detail page. The page contains multiple product images, a detailed description, pricing information, available variants, and stock status.</w:t>
      </w:r>
    </w:p>
    <w:p w14:paraId="6B1A2071" w14:textId="77777777" w:rsidR="00D968AB" w:rsidRPr="00B72FCA" w:rsidRDefault="00000000">
      <w:pPr>
        <w:pStyle w:val="Heading2"/>
        <w:rPr>
          <w:sz w:val="36"/>
          <w:szCs w:val="36"/>
        </w:rPr>
      </w:pPr>
      <w:r w:rsidRPr="00B72FCA">
        <w:rPr>
          <w:sz w:val="36"/>
          <w:szCs w:val="36"/>
        </w:rPr>
        <w:lastRenderedPageBreak/>
        <w:t>Variant Selection</w:t>
      </w:r>
    </w:p>
    <w:p w14:paraId="645B916D" w14:textId="77777777" w:rsidR="00D968AB" w:rsidRPr="00B72FCA" w:rsidRDefault="00000000">
      <w:pPr>
        <w:jc w:val="both"/>
        <w:rPr>
          <w:sz w:val="28"/>
          <w:szCs w:val="32"/>
        </w:rPr>
      </w:pPr>
      <w:r w:rsidRPr="00B72FCA">
        <w:rPr>
          <w:sz w:val="28"/>
          <w:szCs w:val="32"/>
        </w:rPr>
        <w:t>The product offers several color options. When she selects a variant, the displayed price and stock quantity update immediately to reflect the selected option.</w:t>
      </w:r>
    </w:p>
    <w:p w14:paraId="27E6DE89" w14:textId="77777777" w:rsidR="00D968AB" w:rsidRPr="00B72FCA" w:rsidRDefault="00000000">
      <w:pPr>
        <w:pStyle w:val="Heading2"/>
        <w:rPr>
          <w:sz w:val="36"/>
          <w:szCs w:val="36"/>
        </w:rPr>
      </w:pPr>
      <w:r w:rsidRPr="00B72FCA">
        <w:rPr>
          <w:sz w:val="36"/>
          <w:szCs w:val="36"/>
        </w:rPr>
        <w:t>Out-of-Stock Handling</w:t>
      </w:r>
    </w:p>
    <w:p w14:paraId="5EF402BD" w14:textId="77777777" w:rsidR="00D968AB" w:rsidRPr="00B72FCA" w:rsidRDefault="00000000">
      <w:pPr>
        <w:jc w:val="both"/>
        <w:rPr>
          <w:sz w:val="28"/>
          <w:szCs w:val="32"/>
        </w:rPr>
      </w:pPr>
      <w:r w:rsidRPr="00B72FCA">
        <w:rPr>
          <w:sz w:val="28"/>
          <w:szCs w:val="32"/>
        </w:rPr>
        <w:t>If a particular variant is already sold out, it appears unavailable and cannot be selected. If the overall product is out of stock, the Add to Cart button is disabled and the product is clearly marked as unavailable.</w:t>
      </w:r>
    </w:p>
    <w:p w14:paraId="5219E5C0" w14:textId="77777777" w:rsidR="00D968AB" w:rsidRPr="00B72FCA" w:rsidRDefault="00000000">
      <w:pPr>
        <w:pStyle w:val="Heading2"/>
        <w:rPr>
          <w:sz w:val="36"/>
          <w:szCs w:val="36"/>
        </w:rPr>
      </w:pPr>
      <w:r w:rsidRPr="00B72FCA">
        <w:rPr>
          <w:sz w:val="36"/>
          <w:szCs w:val="36"/>
        </w:rPr>
        <w:t>Low Stock Warning</w:t>
      </w:r>
    </w:p>
    <w:p w14:paraId="468FCF77" w14:textId="77777777" w:rsidR="00D968AB" w:rsidRPr="00B72FCA" w:rsidRDefault="00000000">
      <w:pPr>
        <w:jc w:val="both"/>
        <w:rPr>
          <w:sz w:val="28"/>
          <w:szCs w:val="32"/>
        </w:rPr>
      </w:pPr>
      <w:r w:rsidRPr="00B72FCA">
        <w:rPr>
          <w:sz w:val="28"/>
          <w:szCs w:val="32"/>
        </w:rPr>
        <w:t>When stock falls below five units, BazarHQ displays a warning such as “Only 3 left in stock” to encourage faster purchasing decisions.</w:t>
      </w:r>
    </w:p>
    <w:p w14:paraId="1616E478" w14:textId="77777777" w:rsidR="00D968AB" w:rsidRPr="00B72FCA" w:rsidRDefault="00000000">
      <w:pPr>
        <w:pStyle w:val="Heading2"/>
        <w:rPr>
          <w:sz w:val="36"/>
          <w:szCs w:val="36"/>
        </w:rPr>
      </w:pPr>
      <w:r w:rsidRPr="00B72FCA">
        <w:rPr>
          <w:sz w:val="36"/>
          <w:szCs w:val="36"/>
        </w:rPr>
        <w:t>Add to Cart as Guest</w:t>
      </w:r>
    </w:p>
    <w:p w14:paraId="07479A14" w14:textId="77777777" w:rsidR="00D968AB" w:rsidRPr="00B72FCA" w:rsidRDefault="00000000">
      <w:pPr>
        <w:jc w:val="both"/>
        <w:rPr>
          <w:sz w:val="28"/>
          <w:szCs w:val="32"/>
        </w:rPr>
      </w:pPr>
      <w:r w:rsidRPr="00B72FCA">
        <w:rPr>
          <w:sz w:val="28"/>
          <w:szCs w:val="32"/>
        </w:rPr>
        <w:t>After selecting the Brown variant of the wallet, Mrs Y clicks the Add to Cart button. The system adds the product successfully, updates the cart badge, and displays a confirmation message. This action is allowed even if she has not created an account yet.</w:t>
      </w:r>
    </w:p>
    <w:p w14:paraId="60EE9382" w14:textId="77777777" w:rsidR="00D968AB" w:rsidRPr="00B72FCA" w:rsidRDefault="00000000">
      <w:pPr>
        <w:pStyle w:val="Heading2"/>
        <w:rPr>
          <w:sz w:val="36"/>
          <w:szCs w:val="36"/>
        </w:rPr>
      </w:pPr>
      <w:r w:rsidRPr="00B72FCA">
        <w:rPr>
          <w:sz w:val="36"/>
          <w:szCs w:val="36"/>
        </w:rPr>
        <w:t>Out-of-Stock Cart Attempt</w:t>
      </w:r>
    </w:p>
    <w:p w14:paraId="3B9DBC71" w14:textId="77777777" w:rsidR="00D968AB" w:rsidRPr="00B72FCA" w:rsidRDefault="00000000">
      <w:pPr>
        <w:jc w:val="both"/>
        <w:rPr>
          <w:sz w:val="28"/>
          <w:szCs w:val="32"/>
        </w:rPr>
      </w:pPr>
      <w:r w:rsidRPr="00B72FCA">
        <w:rPr>
          <w:sz w:val="28"/>
          <w:szCs w:val="32"/>
        </w:rPr>
        <w:t>If she attempts to add an out-of-stock product, the system prevents the action and informs her that the item is unavailable.</w:t>
      </w:r>
    </w:p>
    <w:p w14:paraId="2D530934" w14:textId="77777777" w:rsidR="00D968AB" w:rsidRPr="00B72FCA" w:rsidRDefault="00000000">
      <w:pPr>
        <w:pStyle w:val="Heading2"/>
        <w:rPr>
          <w:sz w:val="36"/>
          <w:szCs w:val="36"/>
        </w:rPr>
      </w:pPr>
      <w:r w:rsidRPr="00B72FCA">
        <w:rPr>
          <w:sz w:val="36"/>
          <w:szCs w:val="36"/>
        </w:rPr>
        <w:t>Cart Review</w:t>
      </w:r>
    </w:p>
    <w:p w14:paraId="6594D4AC" w14:textId="77777777" w:rsidR="00D968AB" w:rsidRPr="00B72FCA" w:rsidRDefault="00000000">
      <w:pPr>
        <w:jc w:val="both"/>
        <w:rPr>
          <w:sz w:val="28"/>
          <w:szCs w:val="32"/>
        </w:rPr>
      </w:pPr>
      <w:r w:rsidRPr="00B72FCA">
        <w:rPr>
          <w:sz w:val="28"/>
          <w:szCs w:val="32"/>
        </w:rPr>
        <w:t>Later, Mrs Y opens her shopping cart to review the items she intends to purchase. The cart displays product images, selected variants, quantities, individual prices, delivery charges, and the total order amount.</w:t>
      </w:r>
    </w:p>
    <w:p w14:paraId="19AFC0F3" w14:textId="77777777" w:rsidR="00D968AB" w:rsidRPr="00B72FCA" w:rsidRDefault="00000000">
      <w:pPr>
        <w:pStyle w:val="Heading2"/>
        <w:rPr>
          <w:sz w:val="36"/>
          <w:szCs w:val="36"/>
        </w:rPr>
      </w:pPr>
      <w:r w:rsidRPr="00B72FCA">
        <w:rPr>
          <w:sz w:val="36"/>
          <w:szCs w:val="36"/>
        </w:rPr>
        <w:t>Quantity Control</w:t>
      </w:r>
    </w:p>
    <w:p w14:paraId="0689E46D" w14:textId="77777777" w:rsidR="00D968AB" w:rsidRPr="00B72FCA" w:rsidRDefault="00000000">
      <w:pPr>
        <w:jc w:val="both"/>
        <w:rPr>
          <w:sz w:val="28"/>
          <w:szCs w:val="32"/>
        </w:rPr>
      </w:pPr>
      <w:r w:rsidRPr="00B72FCA">
        <w:rPr>
          <w:sz w:val="28"/>
          <w:szCs w:val="32"/>
        </w:rPr>
        <w:t>She decides to increase the quantity of the wallet. If she requests a quantity greater than available stock, BazarHQ automatically limits the quantity to the maximum available stock and informs her of the restriction.</w:t>
      </w:r>
    </w:p>
    <w:p w14:paraId="730CDB46" w14:textId="77777777" w:rsidR="00D968AB" w:rsidRPr="00B72FCA" w:rsidRDefault="00000000">
      <w:pPr>
        <w:pStyle w:val="Heading2"/>
        <w:rPr>
          <w:sz w:val="36"/>
          <w:szCs w:val="36"/>
        </w:rPr>
      </w:pPr>
      <w:r w:rsidRPr="00B72FCA">
        <w:rPr>
          <w:sz w:val="36"/>
          <w:szCs w:val="36"/>
        </w:rPr>
        <w:t>Cart Persistence</w:t>
      </w:r>
    </w:p>
    <w:p w14:paraId="4F44F6AD" w14:textId="77777777" w:rsidR="00D968AB" w:rsidRPr="00B72FCA" w:rsidRDefault="00000000">
      <w:pPr>
        <w:jc w:val="both"/>
        <w:rPr>
          <w:sz w:val="28"/>
          <w:szCs w:val="32"/>
        </w:rPr>
      </w:pPr>
      <w:r w:rsidRPr="00B72FCA">
        <w:rPr>
          <w:sz w:val="28"/>
          <w:szCs w:val="32"/>
        </w:rPr>
        <w:t>While browsing, Mrs Y refreshes the page. Even after refreshing or reopening the browser, the contents of her cart remain intact because BazarHQ stores cart information locally.</w:t>
      </w:r>
    </w:p>
    <w:p w14:paraId="23B83A91" w14:textId="77777777" w:rsidR="00D968AB" w:rsidRPr="00B72FCA" w:rsidRDefault="00000000">
      <w:pPr>
        <w:pStyle w:val="Heading2"/>
        <w:rPr>
          <w:sz w:val="36"/>
          <w:szCs w:val="36"/>
        </w:rPr>
      </w:pPr>
      <w:r w:rsidRPr="00B72FCA">
        <w:rPr>
          <w:sz w:val="36"/>
          <w:szCs w:val="36"/>
        </w:rPr>
        <w:t>Cart Removal and Clearing</w:t>
      </w:r>
    </w:p>
    <w:p w14:paraId="6DAB9FD8" w14:textId="77777777" w:rsidR="00D968AB" w:rsidRPr="00B72FCA" w:rsidRDefault="00000000">
      <w:pPr>
        <w:jc w:val="both"/>
        <w:rPr>
          <w:sz w:val="28"/>
          <w:szCs w:val="32"/>
        </w:rPr>
      </w:pPr>
      <w:r w:rsidRPr="00B72FCA">
        <w:rPr>
          <w:sz w:val="28"/>
          <w:szCs w:val="32"/>
        </w:rPr>
        <w:t>If she changes her mind, she can remove individual products or clear the entire cart. The system immediately updates the cart totals and resets the cart when requested.</w:t>
      </w:r>
    </w:p>
    <w:p w14:paraId="6C201322" w14:textId="77777777" w:rsidR="00D968AB" w:rsidRPr="00B72FCA" w:rsidRDefault="00000000">
      <w:pPr>
        <w:pStyle w:val="Heading2"/>
        <w:rPr>
          <w:sz w:val="36"/>
          <w:szCs w:val="36"/>
        </w:rPr>
      </w:pPr>
      <w:r w:rsidRPr="00B72FCA">
        <w:rPr>
          <w:sz w:val="36"/>
          <w:szCs w:val="36"/>
        </w:rPr>
        <w:lastRenderedPageBreak/>
        <w:t>Price Update in Cart</w:t>
      </w:r>
    </w:p>
    <w:p w14:paraId="258AEE53" w14:textId="77777777" w:rsidR="00D968AB" w:rsidRPr="00B72FCA" w:rsidRDefault="00000000">
      <w:pPr>
        <w:jc w:val="both"/>
        <w:rPr>
          <w:sz w:val="28"/>
          <w:szCs w:val="32"/>
        </w:rPr>
      </w:pPr>
      <w:r w:rsidRPr="00B72FCA">
        <w:rPr>
          <w:sz w:val="28"/>
          <w:szCs w:val="32"/>
        </w:rPr>
        <w:t>Sometimes merchants may update product prices after customers have already added items to their carts. If this occurs, BazarHQ updates the displayed price and informs Mrs Y before she proceeds to checkout.</w:t>
      </w:r>
    </w:p>
    <w:p w14:paraId="5DE59A13" w14:textId="77777777" w:rsidR="00D968AB" w:rsidRPr="00B72FCA" w:rsidRDefault="00000000">
      <w:pPr>
        <w:pStyle w:val="Heading2"/>
        <w:rPr>
          <w:sz w:val="36"/>
          <w:szCs w:val="36"/>
        </w:rPr>
      </w:pPr>
      <w:r w:rsidRPr="00B72FCA">
        <w:rPr>
          <w:sz w:val="36"/>
          <w:szCs w:val="36"/>
        </w:rPr>
        <w:t>Proceed to Checkout as Guest</w:t>
      </w:r>
    </w:p>
    <w:p w14:paraId="4C54C662" w14:textId="77777777" w:rsidR="00D968AB" w:rsidRPr="00B72FCA" w:rsidRDefault="00000000">
      <w:pPr>
        <w:jc w:val="both"/>
        <w:rPr>
          <w:sz w:val="28"/>
          <w:szCs w:val="32"/>
        </w:rPr>
      </w:pPr>
      <w:r w:rsidRPr="00B72FCA">
        <w:rPr>
          <w:sz w:val="28"/>
          <w:szCs w:val="32"/>
        </w:rPr>
        <w:t>After reviewing her selections, Mrs Y clicks the Proceed to Checkout button. The system allows her to enter the checkout flow as a guest so that she can prepare delivery information and review the order before account authentication is required.</w:t>
      </w:r>
    </w:p>
    <w:p w14:paraId="6B4B84A0" w14:textId="77777777" w:rsidR="00D968AB" w:rsidRPr="00B72FCA" w:rsidRDefault="00000000">
      <w:pPr>
        <w:pStyle w:val="Heading2"/>
        <w:rPr>
          <w:sz w:val="36"/>
          <w:szCs w:val="36"/>
        </w:rPr>
      </w:pPr>
      <w:r w:rsidRPr="00B72FCA">
        <w:rPr>
          <w:sz w:val="36"/>
          <w:szCs w:val="36"/>
        </w:rPr>
        <w:t>Delivery Information</w:t>
      </w:r>
    </w:p>
    <w:p w14:paraId="4B2BE4F6" w14:textId="77777777" w:rsidR="00D968AB" w:rsidRPr="00B72FCA" w:rsidRDefault="00000000">
      <w:pPr>
        <w:jc w:val="both"/>
        <w:rPr>
          <w:sz w:val="28"/>
          <w:szCs w:val="32"/>
        </w:rPr>
      </w:pPr>
      <w:r w:rsidRPr="00B72FCA">
        <w:rPr>
          <w:sz w:val="28"/>
          <w:szCs w:val="32"/>
        </w:rPr>
        <w:t>The checkout process begins with delivery information. Mrs Y enters her full name, phone number, address, and district.</w:t>
      </w:r>
    </w:p>
    <w:p w14:paraId="6DFB8E80" w14:textId="77777777" w:rsidR="00D968AB" w:rsidRPr="00B72FCA" w:rsidRDefault="00000000">
      <w:pPr>
        <w:pStyle w:val="Heading2"/>
        <w:rPr>
          <w:sz w:val="36"/>
          <w:szCs w:val="36"/>
        </w:rPr>
      </w:pPr>
      <w:r w:rsidRPr="00B72FCA">
        <w:rPr>
          <w:sz w:val="36"/>
          <w:szCs w:val="36"/>
        </w:rPr>
        <w:t>Phone Number Validation</w:t>
      </w:r>
    </w:p>
    <w:p w14:paraId="6696BC3C" w14:textId="77777777" w:rsidR="00D968AB" w:rsidRPr="00B72FCA" w:rsidRDefault="00000000">
      <w:pPr>
        <w:jc w:val="both"/>
        <w:rPr>
          <w:sz w:val="28"/>
          <w:szCs w:val="32"/>
        </w:rPr>
      </w:pPr>
      <w:r w:rsidRPr="00B72FCA">
        <w:rPr>
          <w:sz w:val="28"/>
          <w:szCs w:val="32"/>
        </w:rPr>
        <w:t>The system validates her phone number to ensure it follows the Bangladeshi mobile format 01XXXXXXXXX. If she enters an invalid number such as 0123456789, the system displays an error message and prevents her from continuing until the information is corrected.</w:t>
      </w:r>
    </w:p>
    <w:p w14:paraId="3FC02DD4" w14:textId="77777777" w:rsidR="00D968AB" w:rsidRPr="00B72FCA" w:rsidRDefault="00000000">
      <w:pPr>
        <w:pStyle w:val="Heading2"/>
        <w:rPr>
          <w:sz w:val="36"/>
          <w:szCs w:val="36"/>
        </w:rPr>
      </w:pPr>
      <w:r w:rsidRPr="00B72FCA">
        <w:rPr>
          <w:sz w:val="36"/>
          <w:szCs w:val="36"/>
        </w:rPr>
        <w:t>Authentication Check Before Final Order</w:t>
      </w:r>
    </w:p>
    <w:p w14:paraId="4AAAE44C" w14:textId="77777777" w:rsidR="00D968AB" w:rsidRPr="00B72FCA" w:rsidRDefault="00000000">
      <w:pPr>
        <w:jc w:val="both"/>
        <w:rPr>
          <w:sz w:val="28"/>
          <w:szCs w:val="32"/>
        </w:rPr>
      </w:pPr>
      <w:r w:rsidRPr="00B72FCA">
        <w:rPr>
          <w:sz w:val="28"/>
          <w:szCs w:val="32"/>
        </w:rPr>
        <w:t>After the delivery information is accepted, BazarHQ checks whether Mrs Y is logged in. If she is not authenticated, the system shows the message “Please login or create an account to place your order.” She may still view her cart and prepared checkout data, but she cannot proceed to payment processing or final order placement until she logs in or creates an account.</w:t>
      </w:r>
    </w:p>
    <w:p w14:paraId="19051FFD" w14:textId="77777777" w:rsidR="00D968AB" w:rsidRPr="00B72FCA" w:rsidRDefault="00000000">
      <w:pPr>
        <w:pStyle w:val="Heading2"/>
        <w:rPr>
          <w:sz w:val="36"/>
          <w:szCs w:val="36"/>
        </w:rPr>
      </w:pPr>
      <w:r w:rsidRPr="00B72FCA">
        <w:rPr>
          <w:sz w:val="36"/>
          <w:szCs w:val="36"/>
        </w:rPr>
        <w:t>Preserved Checkout Data</w:t>
      </w:r>
    </w:p>
    <w:p w14:paraId="74A8E15B" w14:textId="77777777" w:rsidR="00D968AB" w:rsidRPr="00B72FCA" w:rsidRDefault="00000000">
      <w:pPr>
        <w:jc w:val="both"/>
        <w:rPr>
          <w:sz w:val="28"/>
          <w:szCs w:val="32"/>
        </w:rPr>
      </w:pPr>
      <w:r w:rsidRPr="00B72FCA">
        <w:rPr>
          <w:sz w:val="28"/>
          <w:szCs w:val="32"/>
        </w:rPr>
        <w:t>When Mrs Y chooses to log in or register, the platform preserves her cart items, selected variants, quantities, delivery information, selected district, and checkout progress. This prevents data loss and avoids forcing her to restart the purchase process.</w:t>
      </w:r>
    </w:p>
    <w:p w14:paraId="0DDA65F5" w14:textId="77777777" w:rsidR="00D968AB" w:rsidRPr="00B72FCA" w:rsidRDefault="00000000">
      <w:pPr>
        <w:pStyle w:val="Heading2"/>
        <w:rPr>
          <w:sz w:val="36"/>
          <w:szCs w:val="36"/>
        </w:rPr>
      </w:pPr>
      <w:r w:rsidRPr="00B72FCA">
        <w:rPr>
          <w:sz w:val="36"/>
          <w:szCs w:val="36"/>
        </w:rPr>
        <w:t>Customer Account Registration</w:t>
      </w:r>
    </w:p>
    <w:p w14:paraId="0E863243" w14:textId="77777777" w:rsidR="00D968AB" w:rsidRPr="00B72FCA" w:rsidRDefault="00000000">
      <w:pPr>
        <w:jc w:val="both"/>
        <w:rPr>
          <w:sz w:val="28"/>
          <w:szCs w:val="32"/>
        </w:rPr>
      </w:pPr>
      <w:r w:rsidRPr="00B72FCA">
        <w:rPr>
          <w:sz w:val="28"/>
          <w:szCs w:val="32"/>
        </w:rPr>
        <w:t>Mrs Y creates a customer account using either email/password or Google OAuth. When registering with email, BazarHQ sends a verification email. After verification, she logs into her account successfully. With Google OAuth, the authentication process is completed through Google and the account is created automatically.</w:t>
      </w:r>
    </w:p>
    <w:p w14:paraId="4D42E80A" w14:textId="77777777" w:rsidR="00D968AB" w:rsidRPr="00B72FCA" w:rsidRDefault="00000000">
      <w:pPr>
        <w:pStyle w:val="Heading2"/>
        <w:rPr>
          <w:sz w:val="36"/>
          <w:szCs w:val="36"/>
        </w:rPr>
      </w:pPr>
      <w:r w:rsidRPr="00B72FCA">
        <w:rPr>
          <w:sz w:val="36"/>
          <w:szCs w:val="36"/>
        </w:rPr>
        <w:lastRenderedPageBreak/>
        <w:t>Return to Checkout After Login</w:t>
      </w:r>
    </w:p>
    <w:p w14:paraId="1ACCAE36" w14:textId="77777777" w:rsidR="00D968AB" w:rsidRPr="00B72FCA" w:rsidRDefault="00000000">
      <w:pPr>
        <w:jc w:val="both"/>
        <w:rPr>
          <w:sz w:val="28"/>
          <w:szCs w:val="32"/>
        </w:rPr>
      </w:pPr>
      <w:r w:rsidRPr="00B72FCA">
        <w:rPr>
          <w:sz w:val="28"/>
          <w:szCs w:val="32"/>
        </w:rPr>
        <w:t>After successful login or registration, BazarHQ returns Mrs Y to the checkout review flow with her saved cart and delivery information restored. She can continue the purchase without re-entering all information.</w:t>
      </w:r>
    </w:p>
    <w:p w14:paraId="39441AA5" w14:textId="77777777" w:rsidR="00D968AB" w:rsidRPr="00B72FCA" w:rsidRDefault="00000000">
      <w:pPr>
        <w:pStyle w:val="Heading2"/>
        <w:rPr>
          <w:sz w:val="36"/>
          <w:szCs w:val="36"/>
        </w:rPr>
      </w:pPr>
      <w:r w:rsidRPr="00B72FCA">
        <w:rPr>
          <w:sz w:val="36"/>
          <w:szCs w:val="36"/>
        </w:rPr>
        <w:t>Payment Method Selection</w:t>
      </w:r>
    </w:p>
    <w:p w14:paraId="04BEFB4B" w14:textId="77777777" w:rsidR="00D968AB" w:rsidRPr="00B72FCA" w:rsidRDefault="00000000">
      <w:pPr>
        <w:jc w:val="both"/>
        <w:rPr>
          <w:sz w:val="28"/>
          <w:szCs w:val="32"/>
        </w:rPr>
      </w:pPr>
      <w:r w:rsidRPr="00B72FCA">
        <w:rPr>
          <w:sz w:val="28"/>
          <w:szCs w:val="32"/>
        </w:rPr>
        <w:t>Now that Mrs Y is authenticated, she moves to the payment section. She sees only the payment methods enabled by the merchant. Available options may include Cash on Delivery, bKash, Nagad, Rocket, and SSLCommerz card payments.</w:t>
      </w:r>
    </w:p>
    <w:p w14:paraId="2DBB2D6F" w14:textId="77777777" w:rsidR="00D968AB" w:rsidRPr="00B72FCA" w:rsidRDefault="00000000">
      <w:pPr>
        <w:pStyle w:val="Heading2"/>
        <w:rPr>
          <w:sz w:val="36"/>
          <w:szCs w:val="36"/>
        </w:rPr>
      </w:pPr>
      <w:r w:rsidRPr="00B72FCA">
        <w:rPr>
          <w:sz w:val="36"/>
          <w:szCs w:val="36"/>
        </w:rPr>
        <w:t>bKash Payment Scenario</w:t>
      </w:r>
    </w:p>
    <w:p w14:paraId="00CAD637" w14:textId="77777777" w:rsidR="00D968AB" w:rsidRPr="00B72FCA" w:rsidRDefault="00000000">
      <w:pPr>
        <w:jc w:val="both"/>
        <w:rPr>
          <w:sz w:val="28"/>
          <w:szCs w:val="32"/>
        </w:rPr>
      </w:pPr>
      <w:r w:rsidRPr="00B72FCA">
        <w:rPr>
          <w:sz w:val="28"/>
          <w:szCs w:val="32"/>
        </w:rPr>
        <w:t>For this order, Mrs Y chooses bKash. She completes the payment using her mobile phone and receives a transaction ID from the payment service. She enters the transaction ID into BazarHQ. After the order is placed, the payment status remains “Payment Pending Verification” until the merchant verifies the transaction.</w:t>
      </w:r>
    </w:p>
    <w:p w14:paraId="0088BC20" w14:textId="77777777" w:rsidR="00D968AB" w:rsidRPr="00B72FCA" w:rsidRDefault="00000000">
      <w:pPr>
        <w:pStyle w:val="Heading2"/>
        <w:rPr>
          <w:sz w:val="36"/>
          <w:szCs w:val="36"/>
        </w:rPr>
      </w:pPr>
      <w:r w:rsidRPr="00B72FCA">
        <w:rPr>
          <w:sz w:val="36"/>
          <w:szCs w:val="36"/>
        </w:rPr>
        <w:t>SSLCommerz Payment Scenario</w:t>
      </w:r>
    </w:p>
    <w:p w14:paraId="18A5B753" w14:textId="77777777" w:rsidR="00D968AB" w:rsidRPr="00B72FCA" w:rsidRDefault="00000000">
      <w:pPr>
        <w:jc w:val="both"/>
        <w:rPr>
          <w:sz w:val="28"/>
          <w:szCs w:val="32"/>
        </w:rPr>
      </w:pPr>
      <w:r w:rsidRPr="00B72FCA">
        <w:rPr>
          <w:sz w:val="28"/>
          <w:szCs w:val="32"/>
        </w:rPr>
        <w:t>On another occasion, she may choose SSLCommerz card payment instead. In that case, BazarHQ starts the secure gateway flow only after authentication and order review. She is redirected securely to the SSLCommerz payment gateway and, after successful payment, is returned to the storefront automatically.</w:t>
      </w:r>
    </w:p>
    <w:p w14:paraId="2876A3C3" w14:textId="77777777" w:rsidR="00D968AB" w:rsidRPr="00B72FCA" w:rsidRDefault="00000000">
      <w:pPr>
        <w:pStyle w:val="Heading2"/>
        <w:rPr>
          <w:sz w:val="36"/>
          <w:szCs w:val="36"/>
        </w:rPr>
      </w:pPr>
      <w:r w:rsidRPr="00B72FCA">
        <w:rPr>
          <w:sz w:val="36"/>
          <w:szCs w:val="36"/>
        </w:rPr>
        <w:t>Payment Gateway Failure</w:t>
      </w:r>
    </w:p>
    <w:p w14:paraId="6A75284C" w14:textId="77777777" w:rsidR="00D968AB" w:rsidRPr="00B72FCA" w:rsidRDefault="00000000">
      <w:pPr>
        <w:jc w:val="both"/>
        <w:rPr>
          <w:sz w:val="28"/>
          <w:szCs w:val="32"/>
        </w:rPr>
      </w:pPr>
      <w:r w:rsidRPr="00B72FCA">
        <w:rPr>
          <w:sz w:val="28"/>
          <w:szCs w:val="32"/>
        </w:rPr>
        <w:t>If SSLCommerz becomes temporarily unavailable, BazarHQ displays a user-friendly error message and suggests alternative payment methods rather than showing technical details.</w:t>
      </w:r>
    </w:p>
    <w:p w14:paraId="2B97D380" w14:textId="77777777" w:rsidR="00D968AB" w:rsidRPr="00B72FCA" w:rsidRDefault="00000000">
      <w:pPr>
        <w:pStyle w:val="Heading2"/>
        <w:rPr>
          <w:sz w:val="36"/>
          <w:szCs w:val="36"/>
        </w:rPr>
      </w:pPr>
      <w:r w:rsidRPr="00B72FCA">
        <w:rPr>
          <w:sz w:val="36"/>
          <w:szCs w:val="36"/>
        </w:rPr>
        <w:t>Order Review</w:t>
      </w:r>
    </w:p>
    <w:p w14:paraId="7A99963C" w14:textId="77777777" w:rsidR="00D968AB" w:rsidRPr="00B72FCA" w:rsidRDefault="00000000">
      <w:pPr>
        <w:jc w:val="both"/>
        <w:rPr>
          <w:sz w:val="28"/>
          <w:szCs w:val="32"/>
        </w:rPr>
      </w:pPr>
      <w:r w:rsidRPr="00B72FCA">
        <w:rPr>
          <w:sz w:val="28"/>
          <w:szCs w:val="32"/>
        </w:rPr>
        <w:t>Before finalizing the purchase, Mrs Y reaches the Order Review page. Here she reviews all order information including products, variants, quantities, pricing, delivery information, payment details, return policies, and shipping policies.</w:t>
      </w:r>
    </w:p>
    <w:p w14:paraId="71257999" w14:textId="77777777" w:rsidR="00D968AB" w:rsidRPr="00B72FCA" w:rsidRDefault="00000000">
      <w:pPr>
        <w:pStyle w:val="Heading2"/>
        <w:rPr>
          <w:sz w:val="36"/>
          <w:szCs w:val="36"/>
        </w:rPr>
      </w:pPr>
      <w:r w:rsidRPr="00B72FCA">
        <w:rPr>
          <w:sz w:val="36"/>
          <w:szCs w:val="36"/>
        </w:rPr>
        <w:t>Policy Visibility</w:t>
      </w:r>
    </w:p>
    <w:p w14:paraId="45B6E1E3" w14:textId="77777777" w:rsidR="00D968AB" w:rsidRPr="00B72FCA" w:rsidRDefault="00000000">
      <w:pPr>
        <w:jc w:val="both"/>
        <w:rPr>
          <w:sz w:val="28"/>
          <w:szCs w:val="32"/>
        </w:rPr>
      </w:pPr>
      <w:r w:rsidRPr="00B72FCA">
        <w:rPr>
          <w:sz w:val="28"/>
          <w:szCs w:val="32"/>
        </w:rPr>
        <w:t>The platform ensures policy links remain visible before order placement so customers can make informed purchasing decisions.</w:t>
      </w:r>
    </w:p>
    <w:p w14:paraId="14048C52" w14:textId="77777777" w:rsidR="00D968AB" w:rsidRPr="00B72FCA" w:rsidRDefault="00000000">
      <w:pPr>
        <w:pStyle w:val="Heading2"/>
        <w:rPr>
          <w:sz w:val="36"/>
          <w:szCs w:val="36"/>
        </w:rPr>
      </w:pPr>
      <w:r w:rsidRPr="00B72FCA">
        <w:rPr>
          <w:sz w:val="36"/>
          <w:szCs w:val="36"/>
        </w:rPr>
        <w:t>Place Order</w:t>
      </w:r>
    </w:p>
    <w:p w14:paraId="0D87EAE0" w14:textId="77777777" w:rsidR="00D968AB" w:rsidRPr="00B72FCA" w:rsidRDefault="00000000">
      <w:pPr>
        <w:jc w:val="both"/>
        <w:rPr>
          <w:sz w:val="28"/>
          <w:szCs w:val="32"/>
        </w:rPr>
      </w:pPr>
      <w:r w:rsidRPr="00B72FCA">
        <w:rPr>
          <w:sz w:val="28"/>
          <w:szCs w:val="32"/>
        </w:rPr>
        <w:t>After reviewing everything, Mrs Y clicks the Place Order button. Because she is now logged in, the system allows the action, generates a unique Order ID, reduces stock safely, and displays a success page confirming that the order has been received successfully.</w:t>
      </w:r>
    </w:p>
    <w:p w14:paraId="324A58FC" w14:textId="77777777" w:rsidR="00D968AB" w:rsidRPr="00B72FCA" w:rsidRDefault="00000000">
      <w:pPr>
        <w:pStyle w:val="Heading2"/>
        <w:rPr>
          <w:sz w:val="36"/>
          <w:szCs w:val="36"/>
        </w:rPr>
      </w:pPr>
      <w:r w:rsidRPr="00B72FCA">
        <w:rPr>
          <w:sz w:val="36"/>
          <w:szCs w:val="36"/>
        </w:rPr>
        <w:lastRenderedPageBreak/>
        <w:t>Order Confirmation Notification</w:t>
      </w:r>
    </w:p>
    <w:p w14:paraId="69448B91" w14:textId="77777777" w:rsidR="00D968AB" w:rsidRPr="00B72FCA" w:rsidRDefault="00000000">
      <w:pPr>
        <w:jc w:val="both"/>
        <w:rPr>
          <w:sz w:val="28"/>
          <w:szCs w:val="32"/>
        </w:rPr>
      </w:pPr>
      <w:r w:rsidRPr="00B72FCA">
        <w:rPr>
          <w:sz w:val="28"/>
          <w:szCs w:val="32"/>
        </w:rPr>
        <w:t>Within thirty seconds, BazarHQ sends a confirmation SMS containing the Order ID, purchased items, total amount, and a tracking link. If an email address was provided and verified, an order confirmation email is also sent.</w:t>
      </w:r>
    </w:p>
    <w:p w14:paraId="05AB3995" w14:textId="77777777" w:rsidR="00D968AB" w:rsidRPr="00B72FCA" w:rsidRDefault="00000000">
      <w:pPr>
        <w:pStyle w:val="Heading2"/>
        <w:rPr>
          <w:sz w:val="36"/>
          <w:szCs w:val="36"/>
        </w:rPr>
      </w:pPr>
      <w:r w:rsidRPr="00B72FCA">
        <w:rPr>
          <w:sz w:val="36"/>
          <w:szCs w:val="36"/>
        </w:rPr>
        <w:t>Stock Conflict During Checkout</w:t>
      </w:r>
    </w:p>
    <w:p w14:paraId="14CCBEEE" w14:textId="77777777" w:rsidR="00D968AB" w:rsidRPr="00B72FCA" w:rsidRDefault="00000000">
      <w:pPr>
        <w:jc w:val="both"/>
        <w:rPr>
          <w:sz w:val="28"/>
          <w:szCs w:val="32"/>
        </w:rPr>
      </w:pPr>
      <w:r w:rsidRPr="00B72FCA">
        <w:rPr>
          <w:sz w:val="28"/>
          <w:szCs w:val="32"/>
        </w:rPr>
        <w:t>There are situations where product availability changes during checkout. For example, another customer might purchase the last available item while Mrs Y is completing her order. In such cases, BazarHQ detects the stock conflict, displays an alert, and prevents order placement until the issue is resolved.</w:t>
      </w:r>
    </w:p>
    <w:p w14:paraId="0DC573FA" w14:textId="77777777" w:rsidR="00D968AB" w:rsidRPr="00B72FCA" w:rsidRDefault="00000000">
      <w:pPr>
        <w:pStyle w:val="Heading2"/>
        <w:rPr>
          <w:sz w:val="36"/>
          <w:szCs w:val="36"/>
        </w:rPr>
      </w:pPr>
      <w:r w:rsidRPr="00B72FCA">
        <w:rPr>
          <w:sz w:val="36"/>
          <w:szCs w:val="36"/>
        </w:rPr>
        <w:t>Price Change During Checkout</w:t>
      </w:r>
    </w:p>
    <w:p w14:paraId="6AFEE42E" w14:textId="77777777" w:rsidR="00D968AB" w:rsidRPr="00B72FCA" w:rsidRDefault="00000000">
      <w:pPr>
        <w:jc w:val="both"/>
        <w:rPr>
          <w:sz w:val="28"/>
          <w:szCs w:val="32"/>
        </w:rPr>
      </w:pPr>
      <w:r w:rsidRPr="00B72FCA">
        <w:rPr>
          <w:sz w:val="28"/>
          <w:szCs w:val="32"/>
        </w:rPr>
        <w:t>Similarly, if a product price changes while she is checking out, the updated amount is shown before final confirmation. Mrs Y must accept the updated amount before placing the order.</w:t>
      </w:r>
    </w:p>
    <w:p w14:paraId="4F84B8EA" w14:textId="77777777" w:rsidR="00D968AB" w:rsidRPr="00B72FCA" w:rsidRDefault="00000000">
      <w:pPr>
        <w:pStyle w:val="Heading2"/>
        <w:rPr>
          <w:sz w:val="36"/>
          <w:szCs w:val="36"/>
        </w:rPr>
      </w:pPr>
      <w:r w:rsidRPr="00B72FCA">
        <w:rPr>
          <w:sz w:val="36"/>
          <w:szCs w:val="36"/>
        </w:rPr>
        <w:t>Session Expiry During Checkout</w:t>
      </w:r>
    </w:p>
    <w:p w14:paraId="31B6BAC1" w14:textId="77777777" w:rsidR="00D968AB" w:rsidRPr="00B72FCA" w:rsidRDefault="00000000">
      <w:pPr>
        <w:jc w:val="both"/>
        <w:rPr>
          <w:sz w:val="28"/>
          <w:szCs w:val="32"/>
        </w:rPr>
      </w:pPr>
      <w:r w:rsidRPr="00B72FCA">
        <w:rPr>
          <w:sz w:val="28"/>
          <w:szCs w:val="32"/>
        </w:rPr>
        <w:t>If her session expires during checkout, BazarHQ preserves her cart information and delivery data. When she logs in again, she is returned to the checkout process with the latest valid product and price information.</w:t>
      </w:r>
    </w:p>
    <w:p w14:paraId="4A275E79" w14:textId="77777777" w:rsidR="00D968AB" w:rsidRPr="00B72FCA" w:rsidRDefault="00000000">
      <w:pPr>
        <w:pStyle w:val="Heading2"/>
        <w:rPr>
          <w:sz w:val="36"/>
          <w:szCs w:val="36"/>
        </w:rPr>
      </w:pPr>
      <w:r w:rsidRPr="00B72FCA">
        <w:rPr>
          <w:sz w:val="36"/>
          <w:szCs w:val="36"/>
        </w:rPr>
        <w:t>Order Tracking</w:t>
      </w:r>
    </w:p>
    <w:p w14:paraId="6360120F" w14:textId="77777777" w:rsidR="00D968AB" w:rsidRPr="00B72FCA" w:rsidRDefault="00000000">
      <w:pPr>
        <w:jc w:val="both"/>
        <w:rPr>
          <w:sz w:val="28"/>
          <w:szCs w:val="32"/>
        </w:rPr>
      </w:pPr>
      <w:r w:rsidRPr="00B72FCA">
        <w:rPr>
          <w:sz w:val="28"/>
          <w:szCs w:val="32"/>
        </w:rPr>
        <w:t>After placing the order, Mrs Y wants to monitor its progress. She opens the tracking page using either the tracking link from the SMS or the dedicated tracking page on the storefront.</w:t>
      </w:r>
    </w:p>
    <w:p w14:paraId="77A1BBF0" w14:textId="77777777" w:rsidR="00D968AB" w:rsidRPr="00B72FCA" w:rsidRDefault="00000000">
      <w:pPr>
        <w:pStyle w:val="Heading2"/>
        <w:rPr>
          <w:sz w:val="36"/>
          <w:szCs w:val="36"/>
        </w:rPr>
      </w:pPr>
      <w:r w:rsidRPr="00B72FCA">
        <w:rPr>
          <w:sz w:val="36"/>
          <w:szCs w:val="36"/>
        </w:rPr>
        <w:t>Tracking Access Validation</w:t>
      </w:r>
    </w:p>
    <w:p w14:paraId="12B3D502" w14:textId="77777777" w:rsidR="00D968AB" w:rsidRPr="00B72FCA" w:rsidRDefault="00000000">
      <w:pPr>
        <w:jc w:val="both"/>
        <w:rPr>
          <w:sz w:val="28"/>
          <w:szCs w:val="32"/>
        </w:rPr>
      </w:pPr>
      <w:r w:rsidRPr="00B72FCA">
        <w:rPr>
          <w:sz w:val="28"/>
          <w:szCs w:val="32"/>
        </w:rPr>
        <w:t>To access tracking information, she enters her Order ID and registered phone number. If both values match the order record, the system loads a tracking dashboard showing a visual timeline of the order progress.</w:t>
      </w:r>
    </w:p>
    <w:p w14:paraId="17FF7A15" w14:textId="77777777" w:rsidR="00D968AB" w:rsidRPr="00B72FCA" w:rsidRDefault="00000000">
      <w:pPr>
        <w:pStyle w:val="Heading2"/>
        <w:rPr>
          <w:sz w:val="36"/>
          <w:szCs w:val="36"/>
        </w:rPr>
      </w:pPr>
      <w:r w:rsidRPr="00B72FCA">
        <w:rPr>
          <w:sz w:val="36"/>
          <w:szCs w:val="36"/>
        </w:rPr>
        <w:t>Tracking Timeline</w:t>
      </w:r>
    </w:p>
    <w:p w14:paraId="3EFB2EA0" w14:textId="77777777" w:rsidR="00D968AB" w:rsidRPr="00B72FCA" w:rsidRDefault="00000000">
      <w:pPr>
        <w:jc w:val="both"/>
        <w:rPr>
          <w:sz w:val="28"/>
          <w:szCs w:val="32"/>
        </w:rPr>
      </w:pPr>
      <w:r w:rsidRPr="00B72FCA">
        <w:rPr>
          <w:sz w:val="28"/>
          <w:szCs w:val="32"/>
        </w:rPr>
        <w:t>The timeline displays stages such as Order Placed, Payment Confirmed, Order Confirmed, Shipped, and Delivered. Completed stages are highlighted and timestamps are shown for each completed step.</w:t>
      </w:r>
    </w:p>
    <w:p w14:paraId="45389667" w14:textId="77777777" w:rsidR="00D968AB" w:rsidRPr="00B72FCA" w:rsidRDefault="00000000">
      <w:pPr>
        <w:pStyle w:val="Heading2"/>
        <w:rPr>
          <w:sz w:val="36"/>
          <w:szCs w:val="36"/>
        </w:rPr>
      </w:pPr>
      <w:r w:rsidRPr="00B72FCA">
        <w:rPr>
          <w:sz w:val="36"/>
          <w:szCs w:val="36"/>
        </w:rPr>
        <w:t>Tracking Details</w:t>
      </w:r>
    </w:p>
    <w:p w14:paraId="26EEC4F0" w14:textId="77777777" w:rsidR="00D968AB" w:rsidRPr="00B72FCA" w:rsidRDefault="00000000">
      <w:pPr>
        <w:jc w:val="both"/>
        <w:rPr>
          <w:sz w:val="28"/>
          <w:szCs w:val="32"/>
        </w:rPr>
      </w:pPr>
      <w:r w:rsidRPr="00B72FCA">
        <w:rPr>
          <w:sz w:val="28"/>
          <w:szCs w:val="32"/>
        </w:rPr>
        <w:t>The page also displays purchased products, payment information, delivery address, order total, and merchant contact information. Whenever the merchant updates the order status, the tracking page reflects the change within a few seconds.</w:t>
      </w:r>
    </w:p>
    <w:p w14:paraId="3105E4A9" w14:textId="77777777" w:rsidR="00D968AB" w:rsidRPr="00B72FCA" w:rsidRDefault="00000000">
      <w:pPr>
        <w:pStyle w:val="Heading2"/>
        <w:rPr>
          <w:sz w:val="36"/>
          <w:szCs w:val="36"/>
        </w:rPr>
      </w:pPr>
      <w:r w:rsidRPr="00B72FCA">
        <w:rPr>
          <w:sz w:val="36"/>
          <w:szCs w:val="36"/>
        </w:rPr>
        <w:lastRenderedPageBreak/>
        <w:t>Invalid Tracking Attempt</w:t>
      </w:r>
    </w:p>
    <w:p w14:paraId="4A21E715" w14:textId="77777777" w:rsidR="00D968AB" w:rsidRPr="00B72FCA" w:rsidRDefault="00000000">
      <w:pPr>
        <w:jc w:val="both"/>
        <w:rPr>
          <w:sz w:val="28"/>
          <w:szCs w:val="32"/>
        </w:rPr>
      </w:pPr>
      <w:r w:rsidRPr="00B72FCA">
        <w:rPr>
          <w:sz w:val="28"/>
          <w:szCs w:val="32"/>
        </w:rPr>
        <w:t>If Mrs Y enters an incorrect Order ID or phone number, BazarHQ simply displays “Order not found.” The system never reveals whether a specific Order ID actually exists, protecting customer privacy and preventing information disclosure.</w:t>
      </w:r>
    </w:p>
    <w:p w14:paraId="11AAF99B" w14:textId="77777777" w:rsidR="00D968AB" w:rsidRPr="00B72FCA" w:rsidRDefault="00000000">
      <w:pPr>
        <w:pStyle w:val="Heading2"/>
        <w:rPr>
          <w:sz w:val="36"/>
          <w:szCs w:val="36"/>
        </w:rPr>
      </w:pPr>
      <w:r w:rsidRPr="00B72FCA">
        <w:rPr>
          <w:sz w:val="36"/>
          <w:szCs w:val="36"/>
        </w:rPr>
        <w:t>Cancelled Order Tracking</w:t>
      </w:r>
    </w:p>
    <w:p w14:paraId="67367524" w14:textId="77777777" w:rsidR="00D968AB" w:rsidRPr="00B72FCA" w:rsidRDefault="00000000">
      <w:pPr>
        <w:jc w:val="both"/>
        <w:rPr>
          <w:sz w:val="28"/>
          <w:szCs w:val="32"/>
        </w:rPr>
      </w:pPr>
      <w:r w:rsidRPr="00B72FCA">
        <w:rPr>
          <w:sz w:val="28"/>
          <w:szCs w:val="32"/>
        </w:rPr>
        <w:t>If an order is cancelled by the merchant, the tracking page displays the Cancelled status along with the merchant stated cancellation reason.</w:t>
      </w:r>
    </w:p>
    <w:p w14:paraId="2F38CB02" w14:textId="77777777" w:rsidR="00D968AB" w:rsidRPr="00B72FCA" w:rsidRDefault="00000000">
      <w:pPr>
        <w:pStyle w:val="Heading2"/>
        <w:rPr>
          <w:sz w:val="36"/>
          <w:szCs w:val="36"/>
        </w:rPr>
      </w:pPr>
      <w:r w:rsidRPr="00B72FCA">
        <w:rPr>
          <w:sz w:val="36"/>
          <w:szCs w:val="36"/>
        </w:rPr>
        <w:t>No Status Change</w:t>
      </w:r>
    </w:p>
    <w:p w14:paraId="30D0D8E7" w14:textId="77777777" w:rsidR="00D968AB" w:rsidRPr="00B72FCA" w:rsidRDefault="00000000">
      <w:pPr>
        <w:jc w:val="both"/>
        <w:rPr>
          <w:sz w:val="28"/>
          <w:szCs w:val="32"/>
        </w:rPr>
      </w:pPr>
      <w:r w:rsidRPr="00B72FCA">
        <w:rPr>
          <w:sz w:val="28"/>
          <w:szCs w:val="32"/>
        </w:rPr>
        <w:t>If there are no status changes for more than forty-eight hours, the system continues to display the most recent known status without making assumptions about delays.</w:t>
      </w:r>
    </w:p>
    <w:p w14:paraId="571DF334" w14:textId="77777777" w:rsidR="00D968AB" w:rsidRPr="00B72FCA" w:rsidRDefault="00000000">
      <w:pPr>
        <w:pStyle w:val="Heading2"/>
        <w:rPr>
          <w:sz w:val="36"/>
          <w:szCs w:val="36"/>
        </w:rPr>
      </w:pPr>
      <w:r w:rsidRPr="00B72FCA">
        <w:rPr>
          <w:sz w:val="36"/>
          <w:szCs w:val="36"/>
        </w:rPr>
        <w:t>Archived Orders</w:t>
      </w:r>
    </w:p>
    <w:p w14:paraId="3307F133" w14:textId="77777777" w:rsidR="00D968AB" w:rsidRPr="00B72FCA" w:rsidRDefault="00000000">
      <w:pPr>
        <w:jc w:val="both"/>
        <w:rPr>
          <w:sz w:val="28"/>
          <w:szCs w:val="32"/>
        </w:rPr>
      </w:pPr>
      <w:r w:rsidRPr="00B72FCA">
        <w:rPr>
          <w:sz w:val="28"/>
          <w:szCs w:val="32"/>
        </w:rPr>
        <w:t>For very old orders delivered more than ninety days earlier, the tracking page becomes archived and live tracking information is no longer available.</w:t>
      </w:r>
    </w:p>
    <w:p w14:paraId="52BD0D2A" w14:textId="77777777" w:rsidR="00D968AB" w:rsidRPr="00B72FCA" w:rsidRDefault="00000000">
      <w:pPr>
        <w:pStyle w:val="Heading2"/>
        <w:rPr>
          <w:sz w:val="36"/>
          <w:szCs w:val="36"/>
        </w:rPr>
      </w:pPr>
      <w:r w:rsidRPr="00B72FCA">
        <w:rPr>
          <w:sz w:val="36"/>
          <w:szCs w:val="36"/>
        </w:rPr>
        <w:t>Order History</w:t>
      </w:r>
    </w:p>
    <w:p w14:paraId="39AEE3B8" w14:textId="77777777" w:rsidR="00D968AB" w:rsidRPr="00B72FCA" w:rsidRDefault="00000000">
      <w:pPr>
        <w:jc w:val="both"/>
        <w:rPr>
          <w:sz w:val="28"/>
          <w:szCs w:val="32"/>
        </w:rPr>
      </w:pPr>
      <w:r w:rsidRPr="00B72FCA">
        <w:rPr>
          <w:sz w:val="28"/>
          <w:szCs w:val="32"/>
        </w:rPr>
        <w:t>Inside her customer account dashboard, Mrs Y can access a complete order history covering purchases from all BazarHQ stores. Each order record includes the Order ID, purchase date, shop information, purchased items, total amount, and current status.</w:t>
      </w:r>
    </w:p>
    <w:p w14:paraId="0562CD0F" w14:textId="77777777" w:rsidR="00D968AB" w:rsidRPr="00B72FCA" w:rsidRDefault="00000000">
      <w:pPr>
        <w:pStyle w:val="Heading2"/>
        <w:rPr>
          <w:sz w:val="36"/>
          <w:szCs w:val="36"/>
        </w:rPr>
      </w:pPr>
      <w:r w:rsidRPr="00B72FCA">
        <w:rPr>
          <w:sz w:val="36"/>
          <w:szCs w:val="36"/>
        </w:rPr>
        <w:t>Order Details from Account</w:t>
      </w:r>
    </w:p>
    <w:p w14:paraId="3A61694E" w14:textId="77777777" w:rsidR="00D968AB" w:rsidRPr="00B72FCA" w:rsidRDefault="00000000">
      <w:pPr>
        <w:jc w:val="both"/>
        <w:rPr>
          <w:sz w:val="28"/>
          <w:szCs w:val="32"/>
        </w:rPr>
      </w:pPr>
      <w:r w:rsidRPr="00B72FCA">
        <w:rPr>
          <w:sz w:val="28"/>
          <w:szCs w:val="32"/>
        </w:rPr>
        <w:t>She can open any order to view details and access tracking information directly from her account.</w:t>
      </w:r>
    </w:p>
    <w:p w14:paraId="4611994C" w14:textId="77777777" w:rsidR="00D968AB" w:rsidRPr="00B72FCA" w:rsidRDefault="00000000">
      <w:pPr>
        <w:pStyle w:val="Heading2"/>
        <w:rPr>
          <w:sz w:val="36"/>
          <w:szCs w:val="36"/>
        </w:rPr>
      </w:pPr>
      <w:r w:rsidRPr="00B72FCA">
        <w:rPr>
          <w:sz w:val="36"/>
          <w:szCs w:val="36"/>
        </w:rPr>
        <w:t>Address Management</w:t>
      </w:r>
    </w:p>
    <w:p w14:paraId="2C32C8C9" w14:textId="77777777" w:rsidR="00D968AB" w:rsidRPr="00B72FCA" w:rsidRDefault="00000000">
      <w:pPr>
        <w:jc w:val="both"/>
        <w:rPr>
          <w:sz w:val="28"/>
          <w:szCs w:val="32"/>
        </w:rPr>
      </w:pPr>
      <w:r w:rsidRPr="00B72FCA">
        <w:rPr>
          <w:sz w:val="28"/>
          <w:szCs w:val="32"/>
        </w:rPr>
        <w:t>To speed up future purchases, she saves delivery addresses. The platform allows a maximum of three saved addresses. When she saves a new address, it becomes available during checkout and can automatically fill delivery forms.</w:t>
      </w:r>
    </w:p>
    <w:p w14:paraId="334D8822" w14:textId="77777777" w:rsidR="00D968AB" w:rsidRPr="00B72FCA" w:rsidRDefault="00000000">
      <w:pPr>
        <w:pStyle w:val="Heading2"/>
        <w:rPr>
          <w:sz w:val="36"/>
          <w:szCs w:val="36"/>
        </w:rPr>
      </w:pPr>
      <w:r w:rsidRPr="00B72FCA">
        <w:rPr>
          <w:sz w:val="36"/>
          <w:szCs w:val="36"/>
        </w:rPr>
        <w:t>Default Address</w:t>
      </w:r>
    </w:p>
    <w:p w14:paraId="406C5446" w14:textId="77777777" w:rsidR="00D968AB" w:rsidRPr="00B72FCA" w:rsidRDefault="00000000">
      <w:pPr>
        <w:jc w:val="both"/>
        <w:rPr>
          <w:sz w:val="28"/>
          <w:szCs w:val="32"/>
        </w:rPr>
      </w:pPr>
      <w:r w:rsidRPr="00B72FCA">
        <w:rPr>
          <w:sz w:val="28"/>
          <w:szCs w:val="32"/>
        </w:rPr>
        <w:t>She selects one address as her default address. During future purchases, BazarHQ automatically pre-fills delivery information using that address.</w:t>
      </w:r>
    </w:p>
    <w:p w14:paraId="16E9C5B1" w14:textId="77777777" w:rsidR="00D968AB" w:rsidRPr="00B72FCA" w:rsidRDefault="00000000">
      <w:pPr>
        <w:pStyle w:val="Heading2"/>
        <w:rPr>
          <w:sz w:val="36"/>
          <w:szCs w:val="36"/>
        </w:rPr>
      </w:pPr>
      <w:r w:rsidRPr="00B72FCA">
        <w:rPr>
          <w:sz w:val="36"/>
          <w:szCs w:val="36"/>
        </w:rPr>
        <w:t>Address Limit</w:t>
      </w:r>
    </w:p>
    <w:p w14:paraId="2151DCFC" w14:textId="77777777" w:rsidR="00D968AB" w:rsidRPr="00B72FCA" w:rsidRDefault="00000000">
      <w:pPr>
        <w:jc w:val="both"/>
        <w:rPr>
          <w:sz w:val="28"/>
          <w:szCs w:val="32"/>
        </w:rPr>
      </w:pPr>
      <w:r w:rsidRPr="00B72FCA">
        <w:rPr>
          <w:sz w:val="28"/>
          <w:szCs w:val="32"/>
        </w:rPr>
        <w:t>If she already has three saved addresses and attempts to add a fourth one, the system informs her of the limit and requires her to delete an existing address before adding another.</w:t>
      </w:r>
    </w:p>
    <w:p w14:paraId="5C97868A" w14:textId="77777777" w:rsidR="00D968AB" w:rsidRPr="00B72FCA" w:rsidRDefault="00000000">
      <w:pPr>
        <w:pStyle w:val="Heading2"/>
        <w:rPr>
          <w:sz w:val="36"/>
          <w:szCs w:val="36"/>
        </w:rPr>
      </w:pPr>
      <w:r w:rsidRPr="00B72FCA">
        <w:rPr>
          <w:sz w:val="36"/>
          <w:szCs w:val="36"/>
        </w:rPr>
        <w:lastRenderedPageBreak/>
        <w:t>Address Deletion</w:t>
      </w:r>
    </w:p>
    <w:p w14:paraId="3C11318D" w14:textId="77777777" w:rsidR="00D968AB" w:rsidRPr="00B72FCA" w:rsidRDefault="00000000">
      <w:pPr>
        <w:jc w:val="both"/>
        <w:rPr>
          <w:sz w:val="28"/>
          <w:szCs w:val="32"/>
        </w:rPr>
      </w:pPr>
      <w:r w:rsidRPr="00B72FCA">
        <w:rPr>
          <w:sz w:val="28"/>
          <w:szCs w:val="32"/>
        </w:rPr>
        <w:t>If she deletes a saved address, it immediately disappears from future checkout options.</w:t>
      </w:r>
    </w:p>
    <w:p w14:paraId="7AA6CAC1" w14:textId="77777777" w:rsidR="00D968AB" w:rsidRPr="00B72FCA" w:rsidRDefault="00000000">
      <w:pPr>
        <w:pStyle w:val="Heading2"/>
        <w:rPr>
          <w:sz w:val="36"/>
          <w:szCs w:val="36"/>
        </w:rPr>
      </w:pPr>
      <w:r w:rsidRPr="00B72FCA">
        <w:rPr>
          <w:sz w:val="36"/>
          <w:szCs w:val="36"/>
        </w:rPr>
        <w:t>Account Deletion</w:t>
      </w:r>
    </w:p>
    <w:p w14:paraId="6BBD5AD4" w14:textId="77777777" w:rsidR="00D968AB" w:rsidRPr="00B72FCA" w:rsidRDefault="00000000">
      <w:pPr>
        <w:jc w:val="both"/>
        <w:rPr>
          <w:sz w:val="28"/>
          <w:szCs w:val="32"/>
        </w:rPr>
      </w:pPr>
      <w:r w:rsidRPr="00B72FCA">
        <w:rPr>
          <w:sz w:val="28"/>
          <w:szCs w:val="32"/>
        </w:rPr>
        <w:t>Eventually, if Mrs Y decides to delete her customer account, she loses access to her order history and account features. However, merchants retain the transaction records associated with completed purchases according to platform policy and business record requirements.</w:t>
      </w:r>
    </w:p>
    <w:p w14:paraId="5A5255A6" w14:textId="77777777" w:rsidR="00D968AB" w:rsidRPr="00B72FCA" w:rsidRDefault="00000000">
      <w:pPr>
        <w:pStyle w:val="Heading2"/>
        <w:rPr>
          <w:sz w:val="36"/>
          <w:szCs w:val="36"/>
        </w:rPr>
      </w:pPr>
      <w:r w:rsidRPr="00B72FCA">
        <w:rPr>
          <w:sz w:val="36"/>
          <w:szCs w:val="36"/>
        </w:rPr>
        <w:t>Customer Scenario Conclusion</w:t>
      </w:r>
    </w:p>
    <w:p w14:paraId="23ACAB08" w14:textId="77777777" w:rsidR="00D968AB" w:rsidRPr="00B72FCA" w:rsidRDefault="00000000">
      <w:pPr>
        <w:jc w:val="both"/>
        <w:rPr>
          <w:sz w:val="28"/>
          <w:szCs w:val="32"/>
        </w:rPr>
      </w:pPr>
      <w:r w:rsidRPr="00B72FCA">
        <w:rPr>
          <w:sz w:val="28"/>
          <w:szCs w:val="32"/>
        </w:rPr>
        <w:t>Through browsing, searching, cart management, authenticated checkout, order tracking, and account features, BazarHQ provides Mrs Y with a secure, convenient, and reliable online shopping experience while ensuring that every completed order is linked to a verified customer account.</w:t>
      </w:r>
    </w:p>
    <w:p w14:paraId="322A10B3" w14:textId="77777777" w:rsidR="00D968AB" w:rsidRPr="00B72FCA" w:rsidRDefault="00000000">
      <w:pPr>
        <w:rPr>
          <w:sz w:val="28"/>
          <w:szCs w:val="32"/>
        </w:rPr>
      </w:pPr>
      <w:r w:rsidRPr="00B72FCA">
        <w:rPr>
          <w:sz w:val="28"/>
          <w:szCs w:val="32"/>
        </w:rPr>
        <w:br w:type="page"/>
      </w:r>
    </w:p>
    <w:p w14:paraId="12CF5EC0" w14:textId="77777777" w:rsidR="00D968AB" w:rsidRPr="00B72FCA" w:rsidRDefault="00000000">
      <w:pPr>
        <w:pStyle w:val="Heading1"/>
        <w:rPr>
          <w:sz w:val="44"/>
          <w:szCs w:val="40"/>
        </w:rPr>
      </w:pPr>
      <w:r w:rsidRPr="00B72FCA">
        <w:rPr>
          <w:sz w:val="44"/>
          <w:szCs w:val="40"/>
        </w:rPr>
        <w:lastRenderedPageBreak/>
        <w:t>Part 3: Super Admin Scenario</w:t>
      </w:r>
    </w:p>
    <w:p w14:paraId="3872964F" w14:textId="77777777" w:rsidR="00D968AB" w:rsidRPr="00B72FCA" w:rsidRDefault="00000000">
      <w:pPr>
        <w:pStyle w:val="Heading2"/>
        <w:rPr>
          <w:sz w:val="36"/>
          <w:szCs w:val="36"/>
        </w:rPr>
      </w:pPr>
      <w:r w:rsidRPr="00B72FCA">
        <w:rPr>
          <w:sz w:val="36"/>
          <w:szCs w:val="36"/>
        </w:rPr>
        <w:t>Super Admin Responsibilities</w:t>
      </w:r>
    </w:p>
    <w:p w14:paraId="1EFD3522" w14:textId="77777777" w:rsidR="00D968AB" w:rsidRPr="00B72FCA" w:rsidRDefault="00000000">
      <w:pPr>
        <w:jc w:val="both"/>
        <w:rPr>
          <w:sz w:val="28"/>
          <w:szCs w:val="32"/>
        </w:rPr>
      </w:pPr>
      <w:r w:rsidRPr="00B72FCA">
        <w:rPr>
          <w:sz w:val="28"/>
          <w:szCs w:val="32"/>
        </w:rPr>
        <w:t>MR Z is a senior member of the BazarHQ operations team and serves as a Super Admin responsible for platform security, system monitoring, merchant management, content administration, and the overall stability of the BazarHQ ecosystem.</w:t>
      </w:r>
    </w:p>
    <w:p w14:paraId="72EC2A6C" w14:textId="77777777" w:rsidR="00D968AB" w:rsidRPr="00B72FCA" w:rsidRDefault="00000000">
      <w:pPr>
        <w:pStyle w:val="Heading2"/>
        <w:rPr>
          <w:sz w:val="36"/>
          <w:szCs w:val="36"/>
        </w:rPr>
      </w:pPr>
      <w:r w:rsidRPr="00B72FCA">
        <w:rPr>
          <w:sz w:val="36"/>
          <w:szCs w:val="36"/>
        </w:rPr>
        <w:t>Secure Authentication and Access Control</w:t>
      </w:r>
    </w:p>
    <w:p w14:paraId="69245F9A" w14:textId="77777777" w:rsidR="00D968AB" w:rsidRPr="00B72FCA" w:rsidRDefault="00000000">
      <w:pPr>
        <w:jc w:val="both"/>
        <w:rPr>
          <w:sz w:val="28"/>
          <w:szCs w:val="32"/>
        </w:rPr>
      </w:pPr>
      <w:r w:rsidRPr="00B72FCA">
        <w:rPr>
          <w:sz w:val="28"/>
          <w:szCs w:val="32"/>
        </w:rPr>
        <w:t>MR Z accesses the Super Admin portal through whitelisted IP addresses only. Authentication requires email, password, and RFC 6238 compliant TOTP-based 2FA. Failed login attempts trigger account lockout and email alerts, while invalid TOTP codes require waiting for a new code. Recovery of lost authenticators is handled through an internal developer-controlled process. Sessions automatically expire after thirty minutes of inactivity.</w:t>
      </w:r>
    </w:p>
    <w:p w14:paraId="33748637" w14:textId="77777777" w:rsidR="00D968AB" w:rsidRPr="00B72FCA" w:rsidRDefault="00000000">
      <w:pPr>
        <w:pStyle w:val="Heading2"/>
        <w:rPr>
          <w:sz w:val="36"/>
          <w:szCs w:val="36"/>
        </w:rPr>
      </w:pPr>
      <w:r w:rsidRPr="00B72FCA">
        <w:rPr>
          <w:sz w:val="36"/>
          <w:szCs w:val="36"/>
        </w:rPr>
        <w:t>Audit Logging and Security Monitoring</w:t>
      </w:r>
    </w:p>
    <w:p w14:paraId="184DBBB5" w14:textId="77777777" w:rsidR="00D968AB" w:rsidRPr="00B72FCA" w:rsidRDefault="00000000">
      <w:pPr>
        <w:jc w:val="both"/>
        <w:rPr>
          <w:sz w:val="28"/>
          <w:szCs w:val="32"/>
        </w:rPr>
      </w:pPr>
      <w:r w:rsidRPr="00B72FCA">
        <w:rPr>
          <w:sz w:val="28"/>
          <w:szCs w:val="32"/>
        </w:rPr>
        <w:t>All important administrative activities, including logins and system actions, are permanently stored in immutable audit logs containing administrator ID, timestamp, and IP address to ensure accountability and compliance.</w:t>
      </w:r>
    </w:p>
    <w:p w14:paraId="7926CC6B" w14:textId="77777777" w:rsidR="00D968AB" w:rsidRPr="00B72FCA" w:rsidRDefault="00000000">
      <w:pPr>
        <w:pStyle w:val="Heading2"/>
        <w:rPr>
          <w:sz w:val="36"/>
          <w:szCs w:val="36"/>
        </w:rPr>
      </w:pPr>
      <w:r w:rsidRPr="00B72FCA">
        <w:rPr>
          <w:sz w:val="36"/>
          <w:szCs w:val="36"/>
        </w:rPr>
        <w:t>Platform Overview and Analytics</w:t>
      </w:r>
    </w:p>
    <w:p w14:paraId="607D1184" w14:textId="77777777" w:rsidR="00D968AB" w:rsidRPr="00B72FCA" w:rsidRDefault="00000000">
      <w:pPr>
        <w:jc w:val="both"/>
        <w:rPr>
          <w:sz w:val="28"/>
          <w:szCs w:val="32"/>
        </w:rPr>
      </w:pPr>
      <w:r w:rsidRPr="00B72FCA">
        <w:rPr>
          <w:sz w:val="28"/>
          <w:szCs w:val="32"/>
        </w:rPr>
        <w:t>The dashboard provides real-time platform statistics such as merchant counts, active shops, orders, revenue, and trend charts. MR Z can analyze top-performing merchants, order statuses, and payment methods. Analytics are strictly read-only, and historical revenue data remains preserved even when merchants are deleted.</w:t>
      </w:r>
    </w:p>
    <w:p w14:paraId="3915DD7B" w14:textId="77777777" w:rsidR="00D968AB" w:rsidRPr="00B72FCA" w:rsidRDefault="00000000">
      <w:pPr>
        <w:pStyle w:val="Heading2"/>
        <w:rPr>
          <w:sz w:val="36"/>
          <w:szCs w:val="36"/>
        </w:rPr>
      </w:pPr>
      <w:r w:rsidRPr="00B72FCA">
        <w:rPr>
          <w:sz w:val="36"/>
          <w:szCs w:val="36"/>
        </w:rPr>
        <w:t>Report Generation and Export</w:t>
      </w:r>
    </w:p>
    <w:p w14:paraId="16DE7A13" w14:textId="77777777" w:rsidR="00D968AB" w:rsidRPr="00B72FCA" w:rsidRDefault="00000000">
      <w:pPr>
        <w:jc w:val="both"/>
        <w:rPr>
          <w:sz w:val="28"/>
          <w:szCs w:val="32"/>
        </w:rPr>
      </w:pPr>
      <w:r w:rsidRPr="00B72FCA">
        <w:rPr>
          <w:sz w:val="28"/>
          <w:szCs w:val="32"/>
        </w:rPr>
        <w:t>MR Z can generate analytics reports using custom date ranges. Small reports are generated instantly, while large reports are processed in the background and delivered via email as CSV files.</w:t>
      </w:r>
    </w:p>
    <w:p w14:paraId="6FFDDBD4" w14:textId="77777777" w:rsidR="00D968AB" w:rsidRPr="00B72FCA" w:rsidRDefault="00000000">
      <w:pPr>
        <w:pStyle w:val="Heading2"/>
        <w:rPr>
          <w:sz w:val="36"/>
          <w:szCs w:val="36"/>
        </w:rPr>
      </w:pPr>
      <w:r w:rsidRPr="00B72FCA">
        <w:rPr>
          <w:sz w:val="36"/>
          <w:szCs w:val="36"/>
        </w:rPr>
        <w:t>System Health Monitoring and Incident Management</w:t>
      </w:r>
    </w:p>
    <w:p w14:paraId="78E7454E" w14:textId="77777777" w:rsidR="00D968AB" w:rsidRPr="00B72FCA" w:rsidRDefault="00000000">
      <w:pPr>
        <w:jc w:val="both"/>
        <w:rPr>
          <w:sz w:val="28"/>
          <w:szCs w:val="32"/>
        </w:rPr>
      </w:pPr>
      <w:r w:rsidRPr="00B72FCA">
        <w:rPr>
          <w:sz w:val="28"/>
          <w:szCs w:val="32"/>
        </w:rPr>
        <w:t>The System Health dashboard displays the status of web servers, databases, storage systems, email services, and SMS gateways. It provides response times, error rates, and logs. When outages occur, the monitoring system detects issues, updates the dashboard, and sends alerts to administrators.</w:t>
      </w:r>
    </w:p>
    <w:p w14:paraId="5B5AB3C0" w14:textId="77777777" w:rsidR="00D968AB" w:rsidRPr="00B72FCA" w:rsidRDefault="00000000">
      <w:pPr>
        <w:pStyle w:val="Heading2"/>
        <w:rPr>
          <w:sz w:val="36"/>
          <w:szCs w:val="36"/>
        </w:rPr>
      </w:pPr>
      <w:r w:rsidRPr="00B72FCA">
        <w:rPr>
          <w:sz w:val="36"/>
          <w:szCs w:val="36"/>
        </w:rPr>
        <w:lastRenderedPageBreak/>
        <w:t>Merchant Search and Account Management</w:t>
      </w:r>
    </w:p>
    <w:p w14:paraId="41AEB4AD" w14:textId="77777777" w:rsidR="00D968AB" w:rsidRPr="00B72FCA" w:rsidRDefault="00000000">
      <w:pPr>
        <w:jc w:val="both"/>
        <w:rPr>
          <w:sz w:val="28"/>
          <w:szCs w:val="32"/>
        </w:rPr>
      </w:pPr>
      <w:r w:rsidRPr="00B72FCA">
        <w:rPr>
          <w:sz w:val="28"/>
          <w:szCs w:val="32"/>
        </w:rPr>
        <w:t>MR Z can search merchants using merchant names, email addresses, shop names, or status filters. He can review merchant information and account activity while remaining unable to access sensitive payment credentials.</w:t>
      </w:r>
    </w:p>
    <w:p w14:paraId="66562836" w14:textId="77777777" w:rsidR="00D968AB" w:rsidRPr="00B72FCA" w:rsidRDefault="00000000">
      <w:pPr>
        <w:pStyle w:val="Heading2"/>
        <w:rPr>
          <w:sz w:val="36"/>
          <w:szCs w:val="36"/>
        </w:rPr>
      </w:pPr>
      <w:r w:rsidRPr="00B72FCA">
        <w:rPr>
          <w:sz w:val="36"/>
          <w:szCs w:val="36"/>
        </w:rPr>
        <w:t>Merchant Suspension and Reinstatement</w:t>
      </w:r>
    </w:p>
    <w:p w14:paraId="125197E1" w14:textId="77777777" w:rsidR="00D968AB" w:rsidRPr="00B72FCA" w:rsidRDefault="00000000">
      <w:pPr>
        <w:jc w:val="both"/>
        <w:rPr>
          <w:sz w:val="28"/>
          <w:szCs w:val="32"/>
        </w:rPr>
      </w:pPr>
      <w:r w:rsidRPr="00B72FCA">
        <w:rPr>
          <w:sz w:val="28"/>
          <w:szCs w:val="32"/>
        </w:rPr>
        <w:t>When merchants violate policies, MR Z may suspend accounts by providing a mandatory reason. Suspension terminates active sessions, unpublishes storefronts, and notifies merchants through email. Active customer orders remain trackable. Merchants can later be reinstated after approval and notification.</w:t>
      </w:r>
    </w:p>
    <w:p w14:paraId="5F3C5AAB" w14:textId="77777777" w:rsidR="00D968AB" w:rsidRPr="00B72FCA" w:rsidRDefault="00000000">
      <w:pPr>
        <w:pStyle w:val="Heading2"/>
        <w:rPr>
          <w:sz w:val="36"/>
          <w:szCs w:val="36"/>
        </w:rPr>
      </w:pPr>
      <w:r w:rsidRPr="00B72FCA">
        <w:rPr>
          <w:sz w:val="36"/>
          <w:szCs w:val="36"/>
        </w:rPr>
        <w:t>Merchant Data Protection and Deletion Control</w:t>
      </w:r>
    </w:p>
    <w:p w14:paraId="296F3A59" w14:textId="77777777" w:rsidR="00D968AB" w:rsidRPr="00B72FCA" w:rsidRDefault="00000000">
      <w:pPr>
        <w:jc w:val="both"/>
        <w:rPr>
          <w:sz w:val="28"/>
          <w:szCs w:val="32"/>
        </w:rPr>
      </w:pPr>
      <w:r w:rsidRPr="00B72FCA">
        <w:rPr>
          <w:sz w:val="28"/>
          <w:szCs w:val="32"/>
        </w:rPr>
        <w:t>Administrative access to merchant business data is read-only. MR Z can view information but cannot modify products, prices, or store content. Permanent account deletion requires a confirmation phrase to prevent accidental removal.</w:t>
      </w:r>
    </w:p>
    <w:p w14:paraId="2B1E3536" w14:textId="77777777" w:rsidR="00D968AB" w:rsidRPr="00B72FCA" w:rsidRDefault="00000000">
      <w:pPr>
        <w:pStyle w:val="Heading2"/>
        <w:rPr>
          <w:sz w:val="36"/>
          <w:szCs w:val="36"/>
        </w:rPr>
      </w:pPr>
      <w:r w:rsidRPr="00B72FCA">
        <w:rPr>
          <w:sz w:val="36"/>
          <w:szCs w:val="36"/>
        </w:rPr>
        <w:t>Theme Management</w:t>
      </w:r>
    </w:p>
    <w:p w14:paraId="40EC1A08" w14:textId="77777777" w:rsidR="00D968AB" w:rsidRPr="00B72FCA" w:rsidRDefault="00000000">
      <w:pPr>
        <w:jc w:val="both"/>
        <w:rPr>
          <w:sz w:val="28"/>
          <w:szCs w:val="32"/>
        </w:rPr>
      </w:pPr>
      <w:r w:rsidRPr="00B72FCA">
        <w:rPr>
          <w:sz w:val="28"/>
          <w:szCs w:val="32"/>
        </w:rPr>
        <w:t>MR Z manages storefront themes by reviewing, previewing, activating, and maintaining them. Themes currently used by merchants cannot be deleted. Breaking theme updates require merchants to be notified at least seven days in advance.</w:t>
      </w:r>
    </w:p>
    <w:p w14:paraId="3CAF6E56" w14:textId="77777777" w:rsidR="00D968AB" w:rsidRPr="00B72FCA" w:rsidRDefault="00000000">
      <w:pPr>
        <w:pStyle w:val="Heading2"/>
        <w:rPr>
          <w:sz w:val="36"/>
          <w:szCs w:val="36"/>
        </w:rPr>
      </w:pPr>
      <w:r w:rsidRPr="00B72FCA">
        <w:rPr>
          <w:sz w:val="36"/>
          <w:szCs w:val="36"/>
        </w:rPr>
        <w:t>Announcements and Merchant Communication</w:t>
      </w:r>
    </w:p>
    <w:p w14:paraId="3128B362" w14:textId="77777777" w:rsidR="00D968AB" w:rsidRPr="00B72FCA" w:rsidRDefault="00000000">
      <w:pPr>
        <w:jc w:val="both"/>
        <w:rPr>
          <w:sz w:val="28"/>
          <w:szCs w:val="32"/>
        </w:rPr>
      </w:pPr>
      <w:r w:rsidRPr="00B72FCA">
        <w:rPr>
          <w:sz w:val="28"/>
          <w:szCs w:val="32"/>
        </w:rPr>
        <w:t>MR Z creates platform announcements regarding updates, maintenance, and policies. Announcements may be sent immediately or scheduled for future delivery. A confirmation screen displays recipient counts, and sent announcements cannot be recalled. Merchants receive notifications through email and dashboard alerts.</w:t>
      </w:r>
    </w:p>
    <w:p w14:paraId="01767DCA" w14:textId="77777777" w:rsidR="00D968AB" w:rsidRPr="00B72FCA" w:rsidRDefault="00000000">
      <w:pPr>
        <w:pStyle w:val="Heading2"/>
        <w:rPr>
          <w:sz w:val="36"/>
          <w:szCs w:val="36"/>
        </w:rPr>
      </w:pPr>
      <w:r w:rsidRPr="00B72FCA">
        <w:rPr>
          <w:sz w:val="36"/>
          <w:szCs w:val="36"/>
        </w:rPr>
        <w:t>Policy Management and Approval Workflow</w:t>
      </w:r>
    </w:p>
    <w:p w14:paraId="39C450ED" w14:textId="77777777" w:rsidR="00D968AB" w:rsidRPr="00B72FCA" w:rsidRDefault="00000000">
      <w:pPr>
        <w:jc w:val="both"/>
        <w:rPr>
          <w:sz w:val="28"/>
          <w:szCs w:val="32"/>
        </w:rPr>
      </w:pPr>
      <w:r w:rsidRPr="00B72FCA">
        <w:rPr>
          <w:sz w:val="28"/>
          <w:szCs w:val="32"/>
        </w:rPr>
        <w:t>Updates to Terms of Service and Privacy Policy undergo a dual-approval process. After one Super Admin submits changes, a second Super Admin must approve them before publication. Approved policies become publicly visible with updated effective dates.</w:t>
      </w:r>
    </w:p>
    <w:p w14:paraId="3B6163D3" w14:textId="77777777" w:rsidR="00D968AB" w:rsidRPr="00B72FCA" w:rsidRDefault="00000000">
      <w:pPr>
        <w:pStyle w:val="Heading2"/>
        <w:rPr>
          <w:sz w:val="36"/>
          <w:szCs w:val="36"/>
        </w:rPr>
      </w:pPr>
      <w:r w:rsidRPr="00B72FCA">
        <w:rPr>
          <w:sz w:val="36"/>
          <w:szCs w:val="36"/>
        </w:rPr>
        <w:t>Platform Governance and Compliance</w:t>
      </w:r>
    </w:p>
    <w:p w14:paraId="223F5EC9" w14:textId="77777777" w:rsidR="00D968AB" w:rsidRPr="00B72FCA" w:rsidRDefault="00000000">
      <w:pPr>
        <w:jc w:val="both"/>
        <w:rPr>
          <w:sz w:val="28"/>
          <w:szCs w:val="32"/>
        </w:rPr>
      </w:pPr>
      <w:r w:rsidRPr="00B72FCA">
        <w:rPr>
          <w:sz w:val="28"/>
          <w:szCs w:val="32"/>
        </w:rPr>
        <w:t>Through authentication controls, analytics, system monitoring, merchant administration, content management, and policy governance, MR Z ensures that BazarHQ remains secure, reliable, transparent, and efficient for merchants and customers.</w:t>
      </w:r>
    </w:p>
    <w:p w14:paraId="74240348" w14:textId="77777777" w:rsidR="00D968AB" w:rsidRPr="00B72FCA" w:rsidRDefault="00000000">
      <w:pPr>
        <w:pStyle w:val="Heading1"/>
        <w:rPr>
          <w:sz w:val="44"/>
          <w:szCs w:val="40"/>
        </w:rPr>
      </w:pPr>
      <w:r w:rsidRPr="00B72FCA">
        <w:rPr>
          <w:sz w:val="44"/>
          <w:szCs w:val="40"/>
        </w:rPr>
        <w:lastRenderedPageBreak/>
        <w:t>Overall Conclusion</w:t>
      </w:r>
    </w:p>
    <w:p w14:paraId="249EDF30" w14:textId="77777777" w:rsidR="00D968AB" w:rsidRPr="00B72FCA" w:rsidRDefault="00000000">
      <w:pPr>
        <w:jc w:val="both"/>
        <w:rPr>
          <w:sz w:val="28"/>
          <w:szCs w:val="32"/>
        </w:rPr>
      </w:pPr>
      <w:r w:rsidRPr="00B72FCA">
        <w:rPr>
          <w:sz w:val="28"/>
          <w:szCs w:val="32"/>
        </w:rPr>
        <w:t>The updated BazarHQ scenario presents a complete operating flow for three major roles: the merchant who creates and manages a shop, the customer who browses and purchases through an authenticated checkout flow, and the Super Admin who governs the platform. The most important customer rule is now consistent throughout the document: visitors can browse products, add items to cart, and prepare checkout as guests, but order placement and payment processing require customer login or registration.</w:t>
      </w:r>
    </w:p>
    <w:sectPr w:rsidR="00D968AB" w:rsidRPr="00B72FCA" w:rsidSect="00034616">
      <w:headerReference w:type="default" r:id="rId8"/>
      <w:footerReference w:type="default" r:id="rId9"/>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BBA3" w14:textId="77777777" w:rsidR="00F76F5C" w:rsidRDefault="00F76F5C">
      <w:pPr>
        <w:spacing w:after="0" w:line="240" w:lineRule="auto"/>
      </w:pPr>
      <w:r>
        <w:separator/>
      </w:r>
    </w:p>
  </w:endnote>
  <w:endnote w:type="continuationSeparator" w:id="0">
    <w:p w14:paraId="24B79C5D" w14:textId="77777777" w:rsidR="00F76F5C" w:rsidRDefault="00F76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D026" w14:textId="77777777" w:rsidR="00D968AB" w:rsidRDefault="00000000">
    <w:pPr>
      <w:pStyle w:val="Footer"/>
      <w:jc w:val="center"/>
    </w:pPr>
    <w:r>
      <w:rPr>
        <w:color w:val="646464"/>
        <w:sz w:val="16"/>
      </w:rPr>
      <w:t>Prepared for BazarHQ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7611" w14:textId="77777777" w:rsidR="00F76F5C" w:rsidRDefault="00F76F5C">
      <w:pPr>
        <w:spacing w:after="0" w:line="240" w:lineRule="auto"/>
      </w:pPr>
      <w:r>
        <w:separator/>
      </w:r>
    </w:p>
  </w:footnote>
  <w:footnote w:type="continuationSeparator" w:id="0">
    <w:p w14:paraId="1AC6097A" w14:textId="77777777" w:rsidR="00F76F5C" w:rsidRDefault="00F76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EB31" w14:textId="77777777" w:rsidR="00D968AB" w:rsidRDefault="00000000">
    <w:pPr>
      <w:pStyle w:val="Header"/>
      <w:jc w:val="right"/>
    </w:pPr>
    <w:r>
      <w:rPr>
        <w:color w:val="646464"/>
        <w:sz w:val="16"/>
      </w:rPr>
      <w:t>BazarHQ Story-Based Scenario | Final Updated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868623">
    <w:abstractNumId w:val="8"/>
  </w:num>
  <w:num w:numId="2" w16cid:durableId="2134978010">
    <w:abstractNumId w:val="6"/>
  </w:num>
  <w:num w:numId="3" w16cid:durableId="126044829">
    <w:abstractNumId w:val="5"/>
  </w:num>
  <w:num w:numId="4" w16cid:durableId="152180775">
    <w:abstractNumId w:val="4"/>
  </w:num>
  <w:num w:numId="5" w16cid:durableId="1975720720">
    <w:abstractNumId w:val="7"/>
  </w:num>
  <w:num w:numId="6" w16cid:durableId="1268925853">
    <w:abstractNumId w:val="3"/>
  </w:num>
  <w:num w:numId="7" w16cid:durableId="1501505270">
    <w:abstractNumId w:val="2"/>
  </w:num>
  <w:num w:numId="8" w16cid:durableId="513228072">
    <w:abstractNumId w:val="1"/>
  </w:num>
  <w:num w:numId="9" w16cid:durableId="103357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4C22"/>
    <w:rsid w:val="00AA1D8D"/>
    <w:rsid w:val="00B47730"/>
    <w:rsid w:val="00B72FCA"/>
    <w:rsid w:val="00CB0664"/>
    <w:rsid w:val="00D968AB"/>
    <w:rsid w:val="00F45366"/>
    <w:rsid w:val="00F76F5C"/>
    <w:rsid w:val="00F82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890B4"/>
  <w14:defaultImageDpi w14:val="300"/>
  <w15:docId w15:val="{73B13418-8BF0-4159-A8DC-BF905EED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pPr>
      <w:spacing w:after="160"/>
      <w:jc w:val="center"/>
    </w:pPr>
    <w:rPr>
      <w:rFonts w:ascii="Calibri" w:eastAsia="Calibri" w:hAnsi="Calibri"/>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4256</Words>
  <Characters>24264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BazarHQ Story-Based Scenario - Final Updated Version</vt:lpstr>
    </vt:vector>
  </TitlesOfParts>
  <Manager/>
  <Company/>
  <LinksUpToDate>false</LinksUpToDate>
  <CharactersWithSpaces>28464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BazarHQ Story-Based Scenario - Final Updated Version</dc:title>
  <dc:subject>Merchant, Customer, and Super Admin scenarios</dc:subject>
  <dc:creator>OpenAI</dc:creator>
  <cp:keywords>BazarHQ, scenario, e-commerce, merchant, customer, admin</cp:keywords>
  <dc:description/>
  <cp:lastModifiedBy>JAKARIA HASAN</cp:lastModifiedBy>
  <cp:revision>1</cp:revision>
  <dcterms:created xsi:type="dcterms:W3CDTF">2013-12-23T23:15:00Z</dcterms:created>
  <dcterms:modified xsi:type="dcterms:W3CDTF">2026-07-01T18:56:00Z</dcterms:modified>
  <cp:category/>
</cp:coreProperties>
</file>
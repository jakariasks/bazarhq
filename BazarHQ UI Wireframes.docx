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 w:after="0" w:line="240" w:lineRule="auto"/>
      </w:pPr>
      <w:r/>
    </w:p>
    <w:p>
      <w:pPr>
        <w:jc w:val="center"/>
        <w:spacing w:before="0" w:after="60"/>
      </w:pPr>
      <w:r>
        <w:rPr>
          <w:rFonts w:ascii="Calibri" w:hAnsi="Calibri"/>
          <w:b/>
          <w:i w:val="0"/>
          <w:color w:val="2C3550"/>
          <w:sz w:val="72"/>
        </w:rPr>
        <w:t>BazarHQ</w:t>
      </w:r>
    </w:p>
    <w:p>
      <w:pPr>
        <w:jc w:val="center"/>
        <w:spacing w:before="0" w:after="50"/>
      </w:pPr>
      <w:r>
        <w:rPr>
          <w:rFonts w:ascii="Calibri" w:hAnsi="Calibri"/>
          <w:b/>
          <w:i w:val="0"/>
          <w:color w:val="4A5568"/>
          <w:sz w:val="44"/>
        </w:rPr>
        <w:t>UI Wireframe Document</w:t>
      </w:r>
    </w:p>
    <w:p>
      <w:pPr>
        <w:jc w:val="center"/>
        <w:spacing w:before="0" w:after="120"/>
      </w:pPr>
      <w:r>
        <w:rPr>
          <w:rFonts w:ascii="Calibri" w:hAnsi="Calibri"/>
          <w:b w:val="0"/>
          <w:i w:val="0"/>
          <w:color w:val="4A5568"/>
          <w:sz w:val="22"/>
        </w:rPr>
        <w:t>Multi-Tenant SaaS E-Commerce Platform</w:t>
      </w:r>
    </w:p>
    <w:p>
      <w:pPr>
        <w:spacing w:before="20"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W w:type="dxa" w:w="4706"/>
          </w:tcPr>
          <w:p/>
        </w:tc>
        <w:tc>
          <w:tcPr>
            <w:tcW w:type="dxa" w:w="4706"/>
          </w:tcP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3027" w:type="dxa"/>
          </w:tcPr>
          <w:p>
            <w:pPr>
              <w:jc w:val="left"/>
              <w:spacing w:before="0" w:after="0" w:line="264" w:lineRule="auto"/>
            </w:pPr>
            <w:r>
              <w:rPr>
                <w:rFonts w:ascii="Calibri" w:hAnsi="Calibri"/>
                <w:b w:val="0"/>
                <w:i w:val="0"/>
                <w:color w:val="1A202C"/>
                <w:sz w:val="18"/>
              </w:rPr>
              <w:t>Document Type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6432" w:type="dxa"/>
          </w:tcPr>
          <w:p>
            <w:pPr>
              <w:jc w:val="left"/>
              <w:spacing w:before="0" w:after="0" w:line="264" w:lineRule="auto"/>
            </w:pPr>
            <w:r>
              <w:rPr>
                <w:rFonts w:ascii="Calibri" w:hAnsi="Calibri"/>
                <w:b w:val="0"/>
                <w:i w:val="0"/>
                <w:color w:val="1A202C"/>
                <w:sz w:val="18"/>
              </w:rPr>
              <w:t>UI Wireframe Document</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3027" w:type="dxa"/>
          </w:tcPr>
          <w:p>
            <w:pPr>
              <w:jc w:val="left"/>
              <w:spacing w:before="0" w:after="0" w:line="264" w:lineRule="auto"/>
            </w:pPr>
            <w:r>
              <w:rPr>
                <w:rFonts w:ascii="Calibri" w:hAnsi="Calibri"/>
                <w:b w:val="0"/>
                <w:i w:val="0"/>
                <w:color w:val="1A202C"/>
                <w:sz w:val="18"/>
              </w:rPr>
              <w:t>Version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6432" w:type="dxa"/>
          </w:tcPr>
          <w:p>
            <w:pPr>
              <w:jc w:val="left"/>
              <w:spacing w:before="0" w:after="0" w:line="264" w:lineRule="auto"/>
            </w:pPr>
            <w:r>
              <w:rPr>
                <w:rFonts w:ascii="Calibri" w:hAnsi="Calibri"/>
                <w:b w:val="0"/>
                <w:i w:val="0"/>
                <w:color w:val="1A202C"/>
                <w:sz w:val="18"/>
              </w:rPr>
              <w:t>1.0</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3027" w:type="dxa"/>
          </w:tcPr>
          <w:p>
            <w:pPr>
              <w:jc w:val="left"/>
              <w:spacing w:before="0" w:after="0" w:line="264" w:lineRule="auto"/>
            </w:pPr>
            <w:r>
              <w:rPr>
                <w:rFonts w:ascii="Calibri" w:hAnsi="Calibri"/>
                <w:b w:val="0"/>
                <w:i w:val="0"/>
                <w:color w:val="1A202C"/>
                <w:sz w:val="18"/>
              </w:rPr>
              <w:t>Standard</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6432" w:type="dxa"/>
          </w:tcPr>
          <w:p>
            <w:pPr>
              <w:jc w:val="left"/>
              <w:spacing w:before="0" w:after="0" w:line="264" w:lineRule="auto"/>
            </w:pPr>
            <w:r>
              <w:rPr>
                <w:rFonts w:ascii="Calibri" w:hAnsi="Calibri"/>
                <w:b w:val="0"/>
                <w:i w:val="0"/>
                <w:color w:val="1A202C"/>
                <w:sz w:val="18"/>
              </w:rPr>
              <w:t>IEEE 1016 Aligned</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3027" w:type="dxa"/>
          </w:tcPr>
          <w:p>
            <w:pPr>
              <w:jc w:val="left"/>
              <w:spacing w:before="0" w:after="0" w:line="264" w:lineRule="auto"/>
            </w:pPr>
            <w:r>
              <w:rPr>
                <w:rFonts w:ascii="Calibri" w:hAnsi="Calibri"/>
                <w:b w:val="0"/>
                <w:i w:val="0"/>
                <w:color w:val="1A202C"/>
                <w:sz w:val="18"/>
              </w:rPr>
              <w:t>Date</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6432" w:type="dxa"/>
          </w:tcPr>
          <w:p>
            <w:pPr>
              <w:jc w:val="left"/>
              <w:spacing w:before="0" w:after="0" w:line="264" w:lineRule="auto"/>
            </w:pPr>
            <w:r>
              <w:rPr>
                <w:rFonts w:ascii="Calibri" w:hAnsi="Calibri"/>
                <w:b w:val="0"/>
                <w:i w:val="0"/>
                <w:color w:val="1A202C"/>
                <w:sz w:val="18"/>
              </w:rPr>
              <w:t>April 2026</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3027" w:type="dxa"/>
          </w:tcPr>
          <w:p>
            <w:pPr>
              <w:jc w:val="left"/>
              <w:spacing w:before="0" w:after="0" w:line="264" w:lineRule="auto"/>
            </w:pPr>
            <w:r>
              <w:rPr>
                <w:rFonts w:ascii="Calibri" w:hAnsi="Calibri"/>
                <w:b w:val="0"/>
                <w:i w:val="0"/>
                <w:color w:val="1A202C"/>
                <w:sz w:val="18"/>
              </w:rPr>
              <w:t>Based On</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6432" w:type="dxa"/>
          </w:tcPr>
          <w:p>
            <w:pPr>
              <w:jc w:val="left"/>
              <w:spacing w:before="0" w:after="0" w:line="264" w:lineRule="auto"/>
            </w:pPr>
            <w:r>
              <w:rPr>
                <w:rFonts w:ascii="Calibri" w:hAnsi="Calibri"/>
                <w:b w:val="0"/>
                <w:i w:val="0"/>
                <w:color w:val="1A202C"/>
                <w:sz w:val="18"/>
              </w:rPr>
              <w:t>BazarHQ SRS v1.0  ·  SDD v1.0</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3027" w:type="dxa"/>
          </w:tcPr>
          <w:p>
            <w:pPr>
              <w:jc w:val="left"/>
              <w:spacing w:before="0" w:after="0" w:line="264" w:lineRule="auto"/>
            </w:pPr>
            <w:r>
              <w:rPr>
                <w:rFonts w:ascii="Calibri" w:hAnsi="Calibri"/>
                <w:b w:val="0"/>
                <w:i w:val="0"/>
                <w:color w:val="1A202C"/>
                <w:sz w:val="18"/>
              </w:rPr>
              <w:t>Surfaces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6432" w:type="dxa"/>
          </w:tcPr>
          <w:p>
            <w:pPr>
              <w:jc w:val="left"/>
              <w:spacing w:before="0" w:after="0" w:line="264" w:lineRule="auto"/>
            </w:pPr>
            <w:r>
              <w:rPr>
                <w:rFonts w:ascii="Calibri" w:hAnsi="Calibri"/>
                <w:b w:val="0"/>
                <w:i w:val="0"/>
                <w:color w:val="1A202C"/>
                <w:sz w:val="18"/>
              </w:rPr>
              <w:t>Merchant Dashboard  ·  Customer Storefront  ·  Super Admin Panel</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3027" w:type="dxa"/>
          </w:tcPr>
          <w:p>
            <w:pPr>
              <w:jc w:val="left"/>
              <w:spacing w:before="0" w:after="0" w:line="264" w:lineRule="auto"/>
            </w:pPr>
            <w:r>
              <w:rPr>
                <w:rFonts w:ascii="Calibri" w:hAnsi="Calibri"/>
                <w:b w:val="0"/>
                <w:i w:val="0"/>
                <w:color w:val="1A202C"/>
                <w:sz w:val="18"/>
              </w:rPr>
              <w:t>Total Screens</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6432" w:type="dxa"/>
          </w:tcPr>
          <w:p>
            <w:pPr>
              <w:jc w:val="left"/>
              <w:spacing w:before="0" w:after="0" w:line="264" w:lineRule="auto"/>
            </w:pPr>
            <w:r>
              <w:rPr>
                <w:rFonts w:ascii="Calibri" w:hAnsi="Calibri"/>
                <w:b w:val="0"/>
                <w:i w:val="0"/>
                <w:color w:val="1A202C"/>
                <w:sz w:val="18"/>
              </w:rPr>
              <w:t>28 screens across 3 surfaces</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3027" w:type="dxa"/>
          </w:tcPr>
          <w:p>
            <w:pPr>
              <w:jc w:val="left"/>
              <w:spacing w:before="0" w:after="0" w:line="264" w:lineRule="auto"/>
            </w:pPr>
            <w:r>
              <w:rPr>
                <w:rFonts w:ascii="Calibri" w:hAnsi="Calibri"/>
                <w:b w:val="0"/>
                <w:i w:val="0"/>
                <w:color w:val="1A202C"/>
                <w:sz w:val="18"/>
              </w:rPr>
              <w:t>Prepared By</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6432" w:type="dxa"/>
          </w:tcPr>
          <w:p>
            <w:pPr>
              <w:jc w:val="left"/>
              <w:spacing w:before="0" w:after="0" w:line="264" w:lineRule="auto"/>
            </w:pPr>
            <w:r>
              <w:rPr>
                <w:rFonts w:ascii="Calibri" w:hAnsi="Calibri"/>
                <w:b w:val="0"/>
                <w:i w:val="0"/>
                <w:color w:val="1A202C"/>
                <w:sz w:val="18"/>
              </w:rPr>
              <w:t>BazarHQ Development Team</w:t>
            </w:r>
          </w:p>
        </w:tc>
      </w:tr>
    </w:tbl>
    <w:p>
      <w:pPr>
        <w:spacing w:before="0" w:after="0" w:line="240" w:lineRule="auto"/>
      </w:pPr>
      <w:r>
        <w:br w:type="page"/>
      </w:r>
    </w:p>
    <w:p>
      <w:pPr>
        <w:spacing w:before="240" w:after="100"/>
      </w:pPr>
      <w:r>
        <w:rPr>
          <w:rFonts w:ascii="Calibri" w:hAnsi="Calibri"/>
          <w:b/>
          <w:i w:val="0"/>
          <w:color w:val="2C3550"/>
          <w:sz w:val="36"/>
        </w:rPr>
        <w:t>1.  Introduction</w:t>
      </w:r>
    </w:p>
    <w:p>
      <w:pPr>
        <w:jc w:val="both"/>
        <w:spacing w:before="0" w:after="60" w:line="288" w:lineRule="auto"/>
      </w:pPr>
      <w:r>
        <w:rPr>
          <w:rFonts w:ascii="Calibri" w:hAnsi="Calibri"/>
          <w:b w:val="0"/>
          <w:i w:val="0"/>
          <w:color w:val="1A202C"/>
          <w:sz w:val="20"/>
        </w:rPr>
        <w:t>This Wireframe Document describes the layout, components, interactions, and user flows for every screen in the BazarHQ platform. It serves as the definitive UI reference for implementation, ensuring all screens are consistent with the functional requirements defined in the SRS and the design decisions in the SDD.</w:t>
      </w:r>
    </w:p>
    <w:p>
      <w:pPr>
        <w:spacing w:before="160" w:after="80"/>
      </w:pPr>
      <w:r>
        <w:rPr>
          <w:rFonts w:ascii="Calibri" w:hAnsi="Calibri"/>
          <w:b/>
          <w:i w:val="0"/>
          <w:color w:val="2C3550"/>
          <w:sz w:val="28"/>
        </w:rPr>
        <w:t>1.1  How to Read This Document</w:t>
      </w:r>
    </w:p>
    <w:p>
      <w:pPr>
        <w:jc w:val="both"/>
        <w:spacing w:before="0" w:after="60" w:line="288" w:lineRule="auto"/>
      </w:pPr>
      <w:r>
        <w:rPr>
          <w:rFonts w:ascii="Calibri" w:hAnsi="Calibri"/>
          <w:b w:val="0"/>
          <w:i w:val="0"/>
          <w:color w:val="1A202C"/>
          <w:sz w:val="20"/>
        </w:rPr>
        <w:t>Each screen description follows a consistent structure: a layout overview describes the spatial arrangement of elements; a components section lists every UI element visible on the screen; an interactions section describes what happens when the user performs actions; and a notes section captures edge cases and empty states. Screens are rendered as structured text wireframes using ASCII-style notation.</w:t>
      </w:r>
    </w:p>
    <w:p>
      <w:pPr>
        <w:spacing w:before="160" w:after="80"/>
      </w:pPr>
      <w:r>
        <w:rPr>
          <w:rFonts w:ascii="Calibri" w:hAnsi="Calibri"/>
          <w:b/>
          <w:i w:val="0"/>
          <w:color w:val="2C3550"/>
          <w:sz w:val="28"/>
        </w:rPr>
        <w:t>1.2  Design Principles</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Mobile-first: every screen is designed for 375px mobile width first, then scales up to desktop.</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Minimal friction: the customer checkout flow requires no account and completes in 3 steps.</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Bangladeshi context: phone number format (01XXXXXXXXX), taka (৳) currency symbol, bKash/Nagad as primary payment methods.</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Consistent navigation: the merchant dashboard always has a fixed sidebar on desktop and a bottom tab bar on mobile.</w:t>
      </w:r>
    </w:p>
    <w:p>
      <w:pPr>
        <w:spacing w:before="0" w:after="30" w:line="276" w:lineRule="auto"/>
        <w:ind w:left="680" w:hanging="227"/>
      </w:pPr>
      <w:r>
        <w:rPr>
          <w:rFonts w:ascii="Calibri" w:hAnsi="Calibri"/>
          <w:b/>
          <w:i w:val="0"/>
          <w:color w:val="4A5568"/>
          <w:sz w:val="20"/>
        </w:rPr>
        <w:t xml:space="preserve">•   </w:t>
      </w:r>
      <w:r>
        <w:rPr>
          <w:rFonts w:ascii="Calibri" w:hAnsi="Calibri"/>
          <w:b w:val="0"/>
          <w:i w:val="0"/>
          <w:color w:val="1A202C"/>
          <w:sz w:val="20"/>
        </w:rPr>
        <w:t>Clear status communication: order status, stock warnings, and payment states are always visually prominent.</w:t>
      </w:r>
    </w:p>
    <w:p>
      <w:pPr>
        <w:spacing w:before="160" w:after="80"/>
      </w:pPr>
      <w:r>
        <w:rPr>
          <w:rFonts w:ascii="Calibri" w:hAnsi="Calibri"/>
          <w:b/>
          <w:i w:val="0"/>
          <w:color w:val="2C3550"/>
          <w:sz w:val="28"/>
        </w:rPr>
        <w:t>1.3  Screen Inventory</w:t>
      </w:r>
    </w:p>
    <w:tbl>
      <w:tblPr>
        <w:tblW w:type="auto" w:w="0"/>
        <w:tblLook w:firstColumn="1" w:firstRow="1" w:lastColumn="0" w:lastRow="0" w:noHBand="0" w:noVBand="1" w:val="04A0"/>
        <w:tblBorders>
          <w:top w:val="none"/>
          <w:left w:val="none"/>
          <w:bottom w:val="none"/>
          <w:right w:val="none"/>
          <w:insideH w:val="none"/>
          <w:insideV w:val="none"/>
        </w:tblBorders>
      </w:tblPr>
      <w:tblGrid>
        <w:gridCol w:w="2353"/>
        <w:gridCol w:w="2353"/>
        <w:gridCol w:w="2353"/>
        <w:gridCol w:w="2353"/>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892" w:type="dxa"/>
          </w:tcPr>
          <w:p>
            <w:pPr>
              <w:jc w:val="left"/>
              <w:spacing w:before="0" w:after="0" w:line="276" w:lineRule="auto"/>
            </w:pPr>
            <w:r>
              <w:rPr>
                <w:rFonts w:ascii="Calibri" w:hAnsi="Calibri"/>
                <w:b/>
                <w:i w:val="0"/>
                <w:color w:val="FFFFFF"/>
                <w:sz w:val="18"/>
              </w:rPr>
              <w:t>Surface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946" w:type="dxa"/>
          </w:tcPr>
          <w:p>
            <w:pPr>
              <w:jc w:val="left"/>
              <w:spacing w:before="0" w:after="0" w:line="276" w:lineRule="auto"/>
            </w:pPr>
            <w:r>
              <w:rPr>
                <w:rFonts w:ascii="Calibri" w:hAnsi="Calibri"/>
                <w:b/>
                <w:i w:val="0"/>
                <w:color w:val="FFFFFF"/>
                <w:sz w:val="18"/>
              </w:rPr>
              <w:t>Screen ID</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3405" w:type="dxa"/>
          </w:tcPr>
          <w:p>
            <w:pPr>
              <w:jc w:val="left"/>
              <w:spacing w:before="0" w:after="0" w:line="276" w:lineRule="auto"/>
            </w:pPr>
            <w:r>
              <w:rPr>
                <w:rFonts w:ascii="Calibri" w:hAnsi="Calibri"/>
                <w:b/>
                <w:i w:val="0"/>
                <w:color w:val="FFFFFF"/>
                <w:sz w:val="18"/>
              </w:rPr>
              <w:t>Screen Name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1324" w:type="dxa"/>
          </w:tcPr>
          <w:p>
            <w:pPr>
              <w:jc w:val="left"/>
              <w:spacing w:before="0" w:after="0" w:line="276" w:lineRule="auto"/>
            </w:pPr>
            <w:r>
              <w:rPr>
                <w:rFonts w:ascii="Calibri" w:hAnsi="Calibri"/>
                <w:b/>
                <w:i w:val="0"/>
                <w:color w:val="FFFFFF"/>
                <w:sz w:val="18"/>
              </w:rPr>
              <w:t>SRS Module</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Platform</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PL-01</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Landing / Marketing Page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Auth</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AU-01</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Merchant Registration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M1</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Auth</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AU-02</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Email Verification</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M1</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Auth</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AU-03</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Merchant Login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M1</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Merchant Dashboard</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MD-01</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Shop Creation</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M2</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Merchant Dashboard</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MD-02</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Onboarding Checklist</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M2</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Merchant Dashboard</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MD-03</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Dashboard Home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M5, M7</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Merchant Dashboard</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MD-04</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Store Customization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M3</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Merchant Dashboard</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MD-05</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Product List</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M4</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Merchant Dashboard</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MD-06</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Add / Edit Product</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M4</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Merchant Dashboard</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MD-07</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Order List</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M5</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Merchant Dashboard</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MD-08</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Order Detail</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M5</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Merchant Dashboard</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MD-09</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Payment Configuration</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M6</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Merchant Dashboard</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MD-10</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Analytics Dashboard</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M7</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Merchant Dashboard</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MD-11</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Account Settings</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M8</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Customer Storefront</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CS-01</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Shop Homepage</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C1</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Customer Storefront</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CS-02</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Product Listing / Category Page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C1</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Customer Storefront</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CS-03</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Product Detail Page</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C1</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Customer Storefront</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CS-04</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Cart</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C2</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Customer Storefront</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CS-05</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Checkout Step 1 — Delivery</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C3</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Customer Storefront</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CS-06</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Checkout Step 2 — Payment</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C3</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Customer Storefront</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CS-07</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Checkout Step 3 — Review</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C3</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Customer Storefront</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CS-08</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Order Confirmation</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C3</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Customer Storefront</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CS-09</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Order Tracking</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C4</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Customer Storefront</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CS-10</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Customer Account / Order History</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C5</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Super Admin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SA-01</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 Login + 2FA</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A1</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Super Admin</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SA-02</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Admin Dashboard Overview</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A3</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Super Admin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946" w:type="dxa"/>
          </w:tcPr>
          <w:p>
            <w:pPr>
              <w:jc w:val="left"/>
              <w:spacing w:before="0" w:after="0" w:line="264" w:lineRule="auto"/>
            </w:pPr>
            <w:r>
              <w:rPr>
                <w:rFonts w:ascii="Calibri" w:hAnsi="Calibri"/>
                <w:b w:val="0"/>
                <w:i w:val="0"/>
                <w:color w:val="1A202C"/>
                <w:sz w:val="18"/>
              </w:rPr>
              <w:t>SA-03</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3405" w:type="dxa"/>
          </w:tcPr>
          <w:p>
            <w:pPr>
              <w:jc w:val="left"/>
              <w:spacing w:before="0" w:after="0" w:line="264" w:lineRule="auto"/>
            </w:pPr>
            <w:r>
              <w:rPr>
                <w:rFonts w:ascii="Calibri" w:hAnsi="Calibri"/>
                <w:b w:val="0"/>
                <w:i w:val="0"/>
                <w:color w:val="1A202C"/>
                <w:sz w:val="18"/>
              </w:rPr>
              <w:t>Merchant Management List</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A2</w:t>
            </w:r>
          </w:p>
        </w:tc>
      </w:tr>
    </w:tbl>
    <w:p>
      <w:pPr>
        <w:spacing w:before="0" w:after="0" w:line="240" w:lineRule="auto"/>
      </w:pPr>
      <w:r>
        <w:br w:type="page"/>
      </w:r>
    </w:p>
    <w:p>
      <w:pPr>
        <w:spacing w:before="240" w:after="100"/>
      </w:pPr>
      <w:r>
        <w:rPr>
          <w:rFonts w:ascii="Calibri" w:hAnsi="Calibri"/>
          <w:b/>
          <w:i w:val="0"/>
          <w:color w:val="2C3550"/>
          <w:sz w:val="36"/>
        </w:rPr>
        <w:t>2.  Platform &amp; Auth Screens</w:t>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PL-01  Landing Page</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892" w:type="dxa"/>
          </w:tcPr>
          <w:p>
            <w:pPr>
              <w:jc w:val="left"/>
              <w:spacing w:before="0" w:after="0" w:line="276" w:lineRule="auto"/>
            </w:pPr>
            <w:r>
              <w:rPr>
                <w:rFonts w:ascii="Calibri" w:hAnsi="Calibri"/>
                <w:b/>
                <w:i w:val="0"/>
                <w:color w:val="FFFFFF"/>
                <w:sz w:val="18"/>
              </w:rPr>
              <w:t>Section</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568" w:type="dxa"/>
          </w:tcPr>
          <w:p>
            <w:pPr>
              <w:jc w:val="left"/>
              <w:spacing w:before="0" w:after="0" w:line="276" w:lineRule="auto"/>
            </w:pPr>
            <w:r>
              <w:rPr>
                <w:rFonts w:ascii="Calibri" w:hAnsi="Calibri"/>
                <w:b/>
                <w:i w:val="0"/>
                <w:color w:val="FFFFFF"/>
                <w:sz w:val="18"/>
              </w:rPr>
              <w:t>Description</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Hero Section</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Full-width banner. Headline: 'Your Online Shop, Ready in Minutes'. Sub: 'Create your BazarHQ shop — no coding needed'. Two CTAs side by side: [Get Started Free] (primary, navy) and [See a Demo Shop] (secondary, outlined).</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Value Props (3-col)</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Card row: '🛍 Your own storefront' / '📦 Manage orders easily' / '💳 bKash, Nagad &amp; more'. Each card has an icon, title, and 2-line description.</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How It Works</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3-step section with numbered icons: 1. Register → 2. Add Products → 3. Share Your Link. Simple horizontal timeline on desktop, vertical on mobile.</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Payment Logos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Row of payment method logos: bKash, Nagad, Rocket, SSLCommerz. Caption: 'Accept payments your customers already use.'</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CTA Footer Bar</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Dark navy bar: 'Ready to start?' with [Create Your Shop] button. Links: Privacy Policy, Terms of Service.</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AU-01  Merchant Registration</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BazarHQ Logo          [Already have an account? Login]</w:t>
              <w:br/>
              <w:t>├─────────────────────────────────────────────────┤</w:t>
              <w:br/>
              <w:t>│                                                 │</w:t>
              <w:br/>
              <w:t>│         Create Your BazarHQ Account            │</w:t>
              <w:br/>
              <w:t>│                                                 │</w:t>
              <w:br/>
              <w:t>│  [G] Continue with Google                      │</w:t>
              <w:br/>
              <w:t>│         ─────────── or ───────────             │</w:t>
              <w:br/>
              <w:t>│  Full Name  [________________________]          │</w:t>
              <w:br/>
              <w:t>│  Email      [________________________]          │</w:t>
              <w:br/>
              <w:t>│  Password   [________________________] [👁]     │</w:t>
              <w:br/>
              <w:t>│  ✓ min 8 chars  ✓ at least 1 number           │</w:t>
              <w:br/>
              <w:t>│                                                 │</w:t>
              <w:br/>
              <w:t>│  [      Create Account       ] ← primary CTA   │</w:t>
              <w:br/>
              <w:t>│                                                 │</w:t>
              <w:br/>
              <w:t>│  By signing up you agree to our Terms &amp; Privacy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37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Google OAuth button</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Redirects to Google OAuth flow; on return creates account and skips email verification; redirects directly to shop creation</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Password field</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Toggle show/hide via eye icon; real-time strength indicators appear below as user types</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Password rules</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'min 8 chars' and 'at least 1 number' shown in grey; turn green when satisfied; turn red on submit if violated</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Create Account button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Disabled until all fields filled; shows spinner on click; on API success shows 'Check your email' state</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Error state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If email already exists: red inline message under email field: 'This email is already registered. Log in instead →'</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Success state</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Form replaced by: ✉️ icon + 'Verification email sent to [email]' + 'Resend email' link</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AU-02  Email Verification</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702"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757" w:type="dxa"/>
          </w:tcPr>
          <w:p>
            <w:pPr>
              <w:jc w:val="left"/>
              <w:spacing w:before="0" w:after="0" w:line="276" w:lineRule="auto"/>
            </w:pPr>
            <w:r>
              <w:rPr>
                <w:rFonts w:ascii="Calibri" w:hAnsi="Calibri"/>
                <w:b/>
                <w:i w:val="0"/>
                <w:color w:val="FFFFFF"/>
                <w:sz w:val="18"/>
              </w:rPr>
              <w:t>Description</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URL</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/verify-email?token=XXXXXX — token comes from the verification email link</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Loading state</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Page shows a spinner with 'Verifying your email...' while the API call is in flight</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Success state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Green checkmark icon. 'Email verified! Your account is ready.' Button: [Go to Dashboard →]</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Error state</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Red X icon. 'This link has expired or is invalid.' Button: [Request a new link]. Links back to login.</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Auto-redirect</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On success, automatically redirects to /dashboard/setup (shop creation) after 2 seconds</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AU-03  Merchant Login</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BazarHQ Logo          [New merchant? Sign up]  │</w:t>
              <w:br/>
              <w:t>├─────────────────────────────────────────────────┤</w:t>
              <w:br/>
              <w:t>│                                                 │</w:t>
              <w:br/>
              <w:t>│            Welcome back                        │</w:t>
              <w:br/>
              <w:t>│                                                 │</w:t>
              <w:br/>
              <w:t>│  [G] Continue with Google                      │</w:t>
              <w:br/>
              <w:t>│         ─────────── or ───────────             │</w:t>
              <w:br/>
              <w:t>│  Email    [________________________]            │</w:t>
              <w:br/>
              <w:t>│  Password [________________________] [👁]       │</w:t>
              <w:br/>
              <w:t>│           [Forgot password?]                   │</w:t>
              <w:br/>
              <w:t>│                                                 │</w:t>
              <w:br/>
              <w:t>│  [           Log In           ]                │</w:t>
              <w:br/>
              <w:t>│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State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378" w:type="dxa"/>
          </w:tcPr>
          <w:p>
            <w:pPr>
              <w:jc w:val="left"/>
              <w:spacing w:before="0" w:after="0" w:line="276" w:lineRule="auto"/>
            </w:pPr>
            <w:r>
              <w:rPr>
                <w:rFonts w:ascii="Calibri" w:hAnsi="Calibri"/>
                <w:b/>
                <w:i w:val="0"/>
                <w:color w:val="FFFFFF"/>
                <w:sz w:val="18"/>
              </w:rPr>
              <w:t>Display</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Wrong credentials</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Red alert bar at top: 'Invalid email or password. X attempts remaining before lockout.'</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Suspended account</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Orange alert: 'Your account has been suspended. Reason: [reason text]. Contact support.'</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Account locked</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Red alert: 'Account temporarily locked after 5 failed attempts. Try again in 30 minutes.'</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Unverified email</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Yellow alert: 'Please verify your email first.' with 'Resend verification email' link</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Success</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Redirect to /dashboard (if shop exists) or /dashboard/setup (if shop not yet created)</w:t>
            </w:r>
          </w:p>
        </w:tc>
      </w:tr>
    </w:tbl>
    <w:p>
      <w:pPr>
        <w:spacing w:before="0" w:after="0" w:line="240" w:lineRule="auto"/>
      </w:pPr>
      <w:r>
        <w:br w:type="page"/>
      </w:r>
    </w:p>
    <w:p>
      <w:pPr>
        <w:spacing w:before="240" w:after="100"/>
      </w:pPr>
      <w:r>
        <w:rPr>
          <w:rFonts w:ascii="Calibri" w:hAnsi="Calibri"/>
          <w:b/>
          <w:i w:val="0"/>
          <w:color w:val="2C3550"/>
          <w:sz w:val="36"/>
        </w:rPr>
        <w:t>3.  Merchant Dashboard Screens</w:t>
      </w:r>
    </w:p>
    <w:p>
      <w:pPr>
        <w:jc w:val="both"/>
        <w:spacing w:before="0" w:after="60" w:line="288" w:lineRule="auto"/>
      </w:pPr>
      <w:r>
        <w:rPr>
          <w:rFonts w:ascii="Calibri" w:hAnsi="Calibri"/>
          <w:b w:val="0"/>
          <w:i w:val="0"/>
          <w:color w:val="1A202C"/>
          <w:sz w:val="20"/>
        </w:rPr>
        <w:t>The merchant dashboard uses a fixed left sidebar on desktop (240px wide) and a bottom tab bar on mobile. The top header shows the shop name, a notification bell with order badge count, and the merchant's profile picture/initials.</w:t>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MD-01  Shop Creation</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BazarHQ                                    [Step 1/1]  │</w:t>
              <w:br/>
              <w:t>├─────────────────────────────────────────────────────────┤</w:t>
              <w:br/>
              <w:t>│                                                         │</w:t>
              <w:br/>
              <w:t>│      Let's create your shop                            │</w:t>
              <w:br/>
              <w:t>│      You're almost ready to start selling.             │</w:t>
              <w:br/>
              <w:t>│                                                         │</w:t>
              <w:br/>
              <w:t>│  Shop Name  [________________________________]          │</w:t>
              <w:br/>
              <w:t>│                                                         │</w:t>
              <w:br/>
              <w:t>│  Your Shop URL                                         │</w:t>
              <w:br/>
              <w:t>│  [rahims-leather      ] .bazarhq.com                   │</w:t>
              <w:br/>
              <w:t>│   ✓ Available  ← green, appears after 300ms debounce  │</w:t>
              <w:br/>
              <w:t>│                                                         │</w:t>
              <w:br/>
              <w:t>│  [       Create My Shop       ]                        │</w:t>
              <w:br/>
              <w:t>│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37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Shop Name field</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As merchant types, subdomain field auto-populates with a slugified version (spaces → hyphens, lowercase, special chars removed)</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Subdomain field</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Editable; debounced 300ms; calls GET /shops/check-subdomain; shows green '✓ Available' or red '✗ Taken — try: [suggestion]'</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Reserved word check</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If subdomain is a reserved word (admin, api, etc.), shows: '✗ This name is reserved. Please choose a different one.'</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Create button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Disabled until subdomain shows as Available; shows spinner on submit; on success redirects to MD-02</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Character rules</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Grey helper text: 'Lowercase letters, numbers, and hyphens only. Max 63 characters.'</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MD-02  Onboarding Checklist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SIDEBAR          │  Set up your shop                    │</w:t>
              <w:br/>
              <w:t>│  Dashboard        │  Complete these steps to go live.   │</w:t>
              <w:br/>
              <w:t>│  Products         │                                      │</w:t>
              <w:br/>
              <w:t>│  Orders           │  Progress ████████░░░░  50%          │</w:t>
              <w:br/>
              <w:t>│  Analytics        │                                      │</w:t>
              <w:br/>
              <w:t>│  Settings         │  ✓  1. Add your logo &amp; branding     [Done]</w:t>
              <w:br/>
              <w:t>│                   │  ○  2. Add your first product       [Add Product →]</w:t>
              <w:br/>
              <w:t>│                   │  ○  3. Set up payment methods       [Configure →]</w:t>
              <w:br/>
              <w:t>│                   │  ○  4. Publish your shop            [Publish →]</w:t>
              <w:br/>
              <w:t>│                   │                                      │</w:t>
              <w:br/>
              <w:t>│                   │  Your store URL:                    │</w:t>
              <w:br/>
              <w:t>│                   │  rahims-leather.bazarhq.com  [Copy]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702"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757"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Progress bar</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Fills based on onboarding_step value (0–4); percentage shown numerically</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Step rows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Completed steps show ✓ green checkmark + 'Done' badge; incomplete steps show ○ circle + action button</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Action buttons</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Each links to the relevant dashboard section; clicking automatically marks the step in progress</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Store URL</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Shown prominently; [Copy] button copies to clipboard and shows 'Copied!' toast; link opens storefront in new tab</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Publish button</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Step 4 — only becomes clickable after steps 1–3 are complete; shows 'Complete previous steps first' tooltip if clicked early</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MD-03  Dashboard Home</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SIDEBAR     │  Good morning, Rahim  🌅    [🔔 3 new]    │</w:t>
              <w:br/>
              <w:t>│              ├───────────────────────────────────────────│</w:t>
              <w:br/>
              <w:t>│              │  ┌─────────┐ ┌─────────┐ ┌─────────────┐ │</w:t>
              <w:br/>
              <w:t>│              │  │ Revenue │ │ Orders  │ │  Visitors   │ │</w:t>
              <w:br/>
              <w:t>│              │  │ ৳12,450 │ │   47    │ │    312      │ │</w:t>
              <w:br/>
              <w:t>│              │  │ today   │ │ this mo │ │  this mo    │ │</w:t>
              <w:br/>
              <w:t>│              │  └─────────┘ └─────────┘ └─────────────┘ │</w:t>
              <w:br/>
              <w:t>│              │                                           │</w:t>
              <w:br/>
              <w:t>│              │  Recent Orders                 [View all] │</w:t>
              <w:br/>
              <w:t>│              │  ┌────────┬──────────┬────────┬────────┐  │</w:t>
              <w:br/>
              <w:t>│              │  │ ORD-01 │ Karim A. │ ৳850  │[Pending]│  │</w:t>
              <w:br/>
              <w:t>│              │  │ ORD-02 │ Fatema B.│ ৳1200 │[Shipped]│  │</w:t>
              <w:br/>
              <w:t>│              │  └────────┴──────────┴────────┴────────┘  │</w:t>
              <w:br/>
              <w:t>│              │                                           │</w:t>
              <w:br/>
              <w:t>│              │  Low Stock Alerts                         │</w:t>
              <w:br/>
              <w:t>│              │  ⚠ Leather Wallet (Black) — 2 left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37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Notification bell</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Badge shows count of new (unread) orders; clicking opens a dropdown list of recent orders with time ago; clicking an order navigates to MD-08</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Revenue card</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Shows today's revenue by default; tabs below switch between Today / This Week / This Month</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Recent Orders table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Shows last 5 orders; status shown as coloured badge (Pending=orange, Confirmed=blue, Shipped=purple, Delivered=green, Cancelled=red)</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Low Stock Alerts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Shows all variants with stock_quantity &lt; low_stock_threshold; clicking a row navigates to the product edit page</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Empty states</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If no orders: 'No orders yet — share your shop link to get started' with [Copy Shop Link] button</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MD-04  Store Customization</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SIDEBAR  │  Store Customization                 [Save] │</w:t>
              <w:br/>
              <w:t>│           ├──────────────────────────────────────────── │</w:t>
              <w:br/>
              <w:t>│           │  [Branding] [Layout] [Info] [Policies]      │</w:t>
              <w:br/>
              <w:t>│           │  ─── Branding Tab ──────────────────────    │</w:t>
              <w:br/>
              <w:t>│           │  Shop Logo                                  │</w:t>
              <w:br/>
              <w:t>│           │  [  📷 Upload Logo  ]  ← drag &amp; drop box   │</w:t>
              <w:br/>
              <w:t>│           │  Max 2MB · PNG or JPG                       │</w:t>
              <w:br/>
              <w:t>│           │                                             │</w:t>
              <w:br/>
              <w:t>│           │  Theme                                      │</w:t>
              <w:br/>
              <w:t>│           │  ○ Default  ● Minimal  ○ Bold  ○ Classic   │</w:t>
              <w:br/>
              <w:t>│           │                                             │</w:t>
              <w:br/>
              <w:t>│           │  Brand Colour                               │</w:t>
              <w:br/>
              <w:t>│           │  [████] #2C3550  ← colour picker           │</w:t>
              <w:br/>
              <w:t>│           │                                             │</w:t>
              <w:br/>
              <w:t>│           │  Font Style                                 │</w:t>
              <w:br/>
              <w:t>│           │  [Inter ▾]  ← dropdown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324" w:type="dxa"/>
          </w:tcPr>
          <w:p>
            <w:pPr>
              <w:jc w:val="left"/>
              <w:spacing w:before="0" w:after="0" w:line="276" w:lineRule="auto"/>
            </w:pPr>
            <w:r>
              <w:rPr>
                <w:rFonts w:ascii="Calibri" w:hAnsi="Calibri"/>
                <w:b/>
                <w:i w:val="0"/>
                <w:color w:val="FFFFFF"/>
                <w:sz w:val="18"/>
              </w:rPr>
              <w:t>Tab</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8135" w:type="dxa"/>
          </w:tcPr>
          <w:p>
            <w:pPr>
              <w:jc w:val="left"/>
              <w:spacing w:before="0" w:after="0" w:line="276" w:lineRule="auto"/>
            </w:pPr>
            <w:r>
              <w:rPr>
                <w:rFonts w:ascii="Calibri" w:hAnsi="Calibri"/>
                <w:b/>
                <w:i w:val="0"/>
                <w:color w:val="FFFFFF"/>
                <w:sz w:val="18"/>
              </w:rPr>
              <w:t>Contents</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Branding</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8135" w:type="dxa"/>
          </w:tcPr>
          <w:p>
            <w:pPr>
              <w:jc w:val="left"/>
              <w:spacing w:before="0" w:after="0" w:line="264" w:lineRule="auto"/>
            </w:pPr>
            <w:r>
              <w:rPr>
                <w:rFonts w:ascii="Calibri" w:hAnsi="Calibri"/>
                <w:b w:val="0"/>
                <w:i w:val="0"/>
                <w:color w:val="1A202C"/>
                <w:sz w:val="18"/>
              </w:rPr>
              <w:t>Logo uploader (drag-and-drop; 2MB limit; preview on upload); Theme selector (4 radio options); Brand colour picker; Font style dropdown</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Layout</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8135" w:type="dxa"/>
          </w:tcPr>
          <w:p>
            <w:pPr>
              <w:jc w:val="left"/>
              <w:spacing w:before="0" w:after="0" w:line="264" w:lineRule="auto"/>
            </w:pPr>
            <w:r>
              <w:rPr>
                <w:rFonts w:ascii="Calibri" w:hAnsi="Calibri"/>
                <w:b w:val="0"/>
                <w:i w:val="0"/>
                <w:color w:val="1A202C"/>
                <w:sz w:val="18"/>
              </w:rPr>
              <w:t>Toggle switches for: Show Hero Banner, Show Featured Products section, Show About Us section; Product Layout toggle (Grid / List)</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Info</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8135" w:type="dxa"/>
          </w:tcPr>
          <w:p>
            <w:pPr>
              <w:jc w:val="left"/>
              <w:spacing w:before="0" w:after="0" w:line="264" w:lineRule="auto"/>
            </w:pPr>
            <w:r>
              <w:rPr>
                <w:rFonts w:ascii="Calibri" w:hAnsi="Calibri"/>
                <w:b w:val="0"/>
                <w:i w:val="0"/>
                <w:color w:val="1A202C"/>
                <w:sz w:val="18"/>
              </w:rPr>
              <w:t>Shop tagline (max 100 chars with counter); Announcement bar text (max 200 chars); Business email; Business phone; Facebook URL; Instagram URL; WhatsApp number</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324" w:type="dxa"/>
          </w:tcPr>
          <w:p>
            <w:pPr>
              <w:jc w:val="left"/>
              <w:spacing w:before="0" w:after="0" w:line="264" w:lineRule="auto"/>
            </w:pPr>
            <w:r>
              <w:rPr>
                <w:rFonts w:ascii="Calibri" w:hAnsi="Calibri"/>
                <w:b w:val="0"/>
                <w:i w:val="0"/>
                <w:color w:val="1A202C"/>
                <w:sz w:val="18"/>
              </w:rPr>
              <w:t>Policies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8135" w:type="dxa"/>
          </w:tcPr>
          <w:p>
            <w:pPr>
              <w:jc w:val="left"/>
              <w:spacing w:before="0" w:after="0" w:line="264" w:lineRule="auto"/>
            </w:pPr>
            <w:r>
              <w:rPr>
                <w:rFonts w:ascii="Calibri" w:hAnsi="Calibri"/>
                <w:b w:val="0"/>
                <w:i w:val="0"/>
                <w:color w:val="1A202C"/>
                <w:sz w:val="18"/>
              </w:rPr>
              <w:t>Two large text areas: Return Policy and Shipping Policy; shown to customers on checkout review step; saved as plain text</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MD-05  Product List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SIDEBAR  │  Products                 [+ Add Product]   │</w:t>
              <w:br/>
              <w:t>│           ├────────────────────────────────────────────  │</w:t>
              <w:br/>
              <w:t>│           │  [Search products...]  [Status ▾] [Cat ▾]  │</w:t>
              <w:br/>
              <w:t>│           │                                             │</w:t>
              <w:br/>
              <w:t>│           │  ┌──────┬──────────────────┬──────┬──────┐  │</w:t>
              <w:br/>
              <w:t>│           │  │ IMG  │ Name             │ Stock│Status│  │</w:t>
              <w:br/>
              <w:t>│           │  ├──────┼──────────────────┼──────┼──────┤  │</w:t>
              <w:br/>
              <w:t>│           │  │ [🖼]  │ Leather Wallet   │  12  │Active│  │</w:t>
              <w:br/>
              <w:t>│           │  │      │ ৳450 · 2 variants│      │      │  │</w:t>
              <w:br/>
              <w:t>│           │  │ [🖼]  │ Canvas Tote Bag  │   0  │⚠ OOS │  │</w:t>
              <w:br/>
              <w:t>│           │  └──────┴──────────────────┴──────┴──────┘  │</w:t>
              <w:br/>
              <w:t>│           │                 [1] [2] [3] ... [Next →]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702"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757"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Search bar</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Filters product list in real time (debounced 300ms); searches by name and tags</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Status filter</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Dropdown: All / Active / Draft / Archived; filters the list on selection</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Category filter</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Dropdown of merchant's own categories; filters to products in that category</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Product row</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Click anywhere on row navigates to MD-06 (edit); thumbnail image shown; variant count shown below price</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Stock column</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0 stock shown in red with '⚠ OOS' (out of stock) label; stock &lt; threshold shown in amber</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Status column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Active = green; Draft = grey; Archived = light grey strikethrough style</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Row actions</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Hover reveals: [Edit] [Duplicate] [Archive/Delete] icon buttons at right edge of row</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Empty state</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'No products yet. Add your first product to start selling.' with [Add Product] button</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MD-06  Add / Edit Product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SIDEBAR  │  Add New Product              [Save Draft] [Publish]</w:t>
              <w:br/>
              <w:t>│           ├──────────────────────────────────────────── │</w:t>
              <w:br/>
              <w:t>│           │  Product Name *                             │</w:t>
              <w:br/>
              <w:t>│           │  [________________________________]         │</w:t>
              <w:br/>
              <w:t>│           │                                             │</w:t>
              <w:br/>
              <w:t>│           │  Description                               │</w:t>
              <w:br/>
              <w:t>│           │  [Rich text area...............]           │</w:t>
              <w:br/>
              <w:t>│           │                                             │</w:t>
              <w:br/>
              <w:t>│           │  Pricing                                    │</w:t>
              <w:br/>
              <w:t>│           │  Base Price ৳ [_____]  Compare-at ৳ [_____] │</w:t>
              <w:br/>
              <w:t>│           │                                             │</w:t>
              <w:br/>
              <w:t>│           │  Images (1–6)                              │</w:t>
              <w:br/>
              <w:t>│           │  [+Add] [🖼 Primary] [🖼] [🖼]  ← drag sort │</w:t>
              <w:br/>
              <w:t>│           │                                             │</w:t>
              <w:br/>
              <w:t>│           │  Variants                                   │</w:t>
              <w:br/>
              <w:t>│           │  [+ Add variant type]                      │</w:t>
              <w:br/>
              <w:t>│           │  Size: [S][M][L][+]  Colour: [Black][+]   │</w:t>
              <w:br/>
              <w:t>│           │  ┌────────┬─────────┬───────┐              │</w:t>
              <w:br/>
              <w:t>│           │  │Variant │  Price  │ Stock │              │</w:t>
              <w:br/>
              <w:t>│           │  │S/Black │ ৳450   │  10   │              │</w:t>
              <w:br/>
              <w:t>│           │  │M/Black │ ৳450   │   5   │              │</w:t>
              <w:br/>
              <w:t>│           │  └────────┴─────────┴───────┘              │</w:t>
              <w:br/>
              <w:t>│           │                                             │</w:t>
              <w:br/>
              <w:t>│           │  Category [Electronics ▾]  Tags [__][+]   │</w:t>
              <w:br/>
              <w:t>│           │  Low Stock Alert when stock below [5]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702" w:type="dxa"/>
          </w:tcPr>
          <w:p>
            <w:pPr>
              <w:jc w:val="left"/>
              <w:spacing w:before="0" w:after="0" w:line="276" w:lineRule="auto"/>
            </w:pPr>
            <w:r>
              <w:rPr>
                <w:rFonts w:ascii="Calibri" w:hAnsi="Calibri"/>
                <w:b/>
                <w:i w:val="0"/>
                <w:color w:val="FFFFFF"/>
                <w:sz w:val="18"/>
              </w:rPr>
              <w:t>Section</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757" w:type="dxa"/>
          </w:tcPr>
          <w:p>
            <w:pPr>
              <w:jc w:val="left"/>
              <w:spacing w:before="0" w:after="0" w:line="276" w:lineRule="auto"/>
            </w:pPr>
            <w:r>
              <w:rPr>
                <w:rFonts w:ascii="Calibri" w:hAnsi="Calibri"/>
                <w:b/>
                <w:i w:val="0"/>
                <w:color w:val="FFFFFF"/>
                <w:sz w:val="18"/>
              </w:rPr>
              <w:t>Details</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Images uploader</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Drag-and-drop zone; click to browse; shows thumbnails after upload; drag to reorder; first image auto-set as primary; star icon on primary; [✕] to remove; 2MB client-side validation before upload</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Variant builder</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Click '+ Add variant type' to add a type (e.g. Size); type values as tags with [+] to add more; system auto-generates all combinations; each combination row has editable price and stock</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Variant table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Shows all generated combinations; price field shows base_price by default but can be overridden per row; stock field mandatory per row</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Save buttons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'Save Draft' saves with status='draft' (not visible to customers); 'Publish' saves with status='active' (visible immediately)</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702" w:type="dxa"/>
          </w:tcPr>
          <w:p>
            <w:pPr>
              <w:jc w:val="left"/>
              <w:spacing w:before="0" w:after="0" w:line="264" w:lineRule="auto"/>
            </w:pPr>
            <w:r>
              <w:rPr>
                <w:rFonts w:ascii="Calibri" w:hAnsi="Calibri"/>
                <w:b w:val="0"/>
                <w:i w:val="0"/>
                <w:color w:val="1A202C"/>
                <w:sz w:val="18"/>
              </w:rPr>
              <w:t>Delete warning</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757" w:type="dxa"/>
          </w:tcPr>
          <w:p>
            <w:pPr>
              <w:jc w:val="left"/>
              <w:spacing w:before="0" w:after="0" w:line="264" w:lineRule="auto"/>
            </w:pPr>
            <w:r>
              <w:rPr>
                <w:rFonts w:ascii="Calibri" w:hAnsi="Calibri"/>
                <w:b w:val="0"/>
                <w:i w:val="0"/>
                <w:color w:val="1A202C"/>
                <w:sz w:val="18"/>
              </w:rPr>
              <w:t>If product has orders, [Delete] button shows modal: 'This product has orders. Archive it instead?' with [Archive] and [Cancel] buttons; no permanent delete option shown</w:t>
            </w:r>
          </w:p>
        </w:tc>
      </w:tr>
    </w:tbl>
    <w:p>
      <w:pPr>
        <w:spacing w:before="14" w:after="0" w:line="240" w:lineRule="auto"/>
      </w:pPr>
      <w:r/>
    </w:p>
    <w:p>
      <w:pPr>
        <w:spacing w:before="0" w:after="0" w:line="240" w:lineRule="auto"/>
      </w:pPr>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MD-07  Order List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SIDEBAR  │  Orders                 🔔 3 new orders     │</w:t>
              <w:br/>
              <w:t>│           ├──────────────────────────────────────────── │</w:t>
              <w:br/>
              <w:t>│           │  [All][Pending][Confirmed][Shipped][Delivered][Cancelled]</w:t>
              <w:br/>
              <w:t>│           │  [Search by Order ID or customer...] [Sort▾] │</w:t>
              <w:br/>
              <w:t>│           │                                             │</w:t>
              <w:br/>
              <w:t>│           │  ┌────────┬──────────┬──────┬──────┬──────┐ │</w:t>
              <w:br/>
              <w:t>│           │  │ Order  │ Customer │Total │ Date │Status│ │</w:t>
              <w:br/>
              <w:t>│           │  ├────────┼──────────┼──────┼──────┼──────┤ │</w:t>
              <w:br/>
              <w:t>│           │  │ORD-A1B2│ Karim A. │৳850  │5 Apr │[Pending]│</w:t>
              <w:br/>
              <w:t>│           │  │ORD-C3D4│ Fatema B.│৳1200 │4 Apr │[Shipped]│</w:t>
              <w:br/>
              <w:t>│           │  │ORD-E5F6│ Rahim H. │৳320  │3 Apr │[Delivered]│</w:t>
              <w:br/>
              <w:t>│           │  └────────┴──────────┴──────┴──────┴──────┘ │</w:t>
              <w:br/>
              <w:t>│           │               [← Prev] [1][2][3] [Next →]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37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Status filter tabs</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Click any tab to filter; active tab highlighted; count badge on each tab shows number of orders in that status</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New order badge</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 3 new orders' shown in header when unread orders exist; clicking marks them as read</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Status badges</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Pending=amber, Confirmed=blue, Shipped=purple, Delivered=green, Cancelled=red; colour-coded consistently</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Sort dropdown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Options: Date (newest first, default), Date (oldest first), Total (high to low), Total (low to high)</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Row click</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Navigates to MD-08 (Order Detail) for that order</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Empty state</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'No orders yet' with encouraging message and [Share Shop Link] button when no orders exist at all</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MD-08  Order Detail</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SIDEBAR  │  ← Back to Orders    Order ORD-A1B2C3D4    │</w:t>
              <w:br/>
              <w:t>│           ├──────────────────────────────────────────── │</w:t>
              <w:br/>
              <w:t>│           │  ┌────────────────────┐ ┌────────────────┐  │</w:t>
              <w:br/>
              <w:t>│           │  │ Customer Info      │ │ Order Timeline │  │</w:t>
              <w:br/>
              <w:t>│           │  │ Karim Ahmed        │ │ ● Placed 5 Apr │  │</w:t>
              <w:br/>
              <w:t>│           │  │ 01711234567        │ │ ● Confirmed    │  │</w:t>
              <w:br/>
              <w:t>│           │  │ 12 Green Rd, Dhaka │ │ ○ Shipped      │  │</w:t>
              <w:br/>
              <w:t>│           │  │ District: Dhaka    │ │ ○ Delivered    │  │</w:t>
              <w:br/>
              <w:t>│           │  └────────────────────┘ └────────────────┘  │</w:t>
              <w:br/>
              <w:t>│           │                                             │</w:t>
              <w:br/>
              <w:t>│           │  Items                                      │</w:t>
              <w:br/>
              <w:t>│           │  Leather Wallet (Black / M)  ×2  ৳900      │</w:t>
              <w:br/>
              <w:t>│           │  Canvas Tote (Natural)        ×1  ৳650      │</w:t>
              <w:br/>
              <w:t>│           │  ─────────────────── Subtotal: ৳1550       │</w:t>
              <w:br/>
              <w:t>│           │                      Delivery: ৳80         │</w:t>
              <w:br/>
              <w:t>│           │                       Total:  ৳1630        │</w:t>
              <w:br/>
              <w:t>│           │  Payment: bKash · TxID: BK123456 [Pending] │</w:t>
              <w:br/>
              <w:t>│           │                                             │</w:t>
              <w:br/>
              <w:t>│           │  [Confirm Order] [Mark Shipped] [Cancel]   │</w:t>
              <w:br/>
              <w:t>│           │  [Download Invoice PDF]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37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Order Timeline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Visual vertical stepper; completed stages filled (●) with timestamp; current stage highlighted; future stages empty (○)</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Status action buttons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Only the next valid action is shown as primary button (e.g. if Pending → only [Confirm Order] is primary); [Cancel] always shown if not Delivered</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Cancel flow</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Clicking [Cancel] opens a modal with a required text area: 'Please enter a reason for cancellation'; [Confirm Cancellation] and [Go Back] buttons</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Payment status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bKash/Nagad orders show Transaction ID and [Mark as Paid] button for merchant to confirm after verifying in their app; COD shows [Mark as Collected]</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Download Invoice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Downloads a PDF invoice immediately; filename: BazarHQ-ORD-A1B2C3D4.pdf</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SMS notification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A small info note: 'Customer will be notified by SMS when you update the status'</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MD-09  Payment Configuration</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SIDEBAR  │  Payment Configuration            [Save]    │</w:t>
              <w:br/>
              <w:t>│           ├──────────────────────────────────────────── │</w:t>
              <w:br/>
              <w:t>│           │  Configure how customers pay at checkout.   │</w:t>
              <w:br/>
              <w:t>│           │                                             │</w:t>
              <w:br/>
              <w:t>│           │  bKash           [Toggle: ON ●]             │</w:t>
              <w:br/>
              <w:t>│           │  Merchant Number [01XXXXXXXX  ] ← masked    │</w:t>
              <w:br/>
              <w:t>│           │                                             │</w:t>
              <w:br/>
              <w:t>│           │  Nagad           [Toggle: OFF ○]            │</w:t>
              <w:br/>
              <w:t>│           │  (expand to enter number)                  │</w:t>
              <w:br/>
              <w:t>│           │                                             │</w:t>
              <w:br/>
              <w:t>│           │  Rocket          [Toggle: OFF ○]            │</w:t>
              <w:br/>
              <w:t>│           │                                             │</w:t>
              <w:br/>
              <w:t>│           │  SSLCommerz      [Toggle: OFF ○]            │</w:t>
              <w:br/>
              <w:t>│           │  (expand: Store ID, Store Password fields)  │</w:t>
              <w:br/>
              <w:t>│           │                                             │</w:t>
              <w:br/>
              <w:t>│           │  Cash on Delivery [Toggle: ON ●]            │</w:t>
              <w:br/>
              <w:t>│           │  Max COD Amount ৳ [5000]  (optional)       │</w:t>
              <w:br/>
              <w:t>│           │                                             │</w:t>
              <w:br/>
              <w:t>│           │  ⚠ At least one payment method must be     │</w:t>
              <w:br/>
              <w:t>│           │    enabled before publishing your shop.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37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Toggle switches</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ON/OFF toggle per payment method; toggling ON expands the credential entry section for that method; toggling OFF collapses it</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Credential fields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Inputs shown as masked after saving: e.g. '••••••1234'; full value never shown again; [Edit] button re-opens the field</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At-least-one warning</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Warning bar shown if all toggles are OFF; [Publish Shop] button disabled until at least one method is ON</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Save button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Encrypts credentials before sending to API; shows loading state; success toast: 'Payment settings saved'</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SSLCommerz expand</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Shows two fields: Store ID and Store Password; small info text: 'Get these from your SSLCommerz merchant dashboard'</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MD-10  Analytics Dashboard</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SIDEBAR  │  Analytics         [Last 30 days ▾] [Export CSV]</w:t>
              <w:br/>
              <w:t>│           ├──────────────────────────────────────────── │</w:t>
              <w:br/>
              <w:t>│           │  ┌──────────┐ ┌──────────┐ ┌──────────┐    │</w:t>
              <w:br/>
              <w:t>│           │  │ Revenue  │ │  Orders  │ │ Visitors │    │</w:t>
              <w:br/>
              <w:t>│           │  │ ৳84,200 │ │   203    │ │   1,240  │    │</w:t>
              <w:br/>
              <w:t>│           │  │ ↑12% vs │ │          │ │          │    │</w:t>
              <w:br/>
              <w:t>│           │  │ last mo  │ │          │ │          │    │</w:t>
              <w:br/>
              <w:t>│           │  └──────────┘ └──────────┘ └──────────┘    │</w:t>
              <w:br/>
              <w:t>│           │                                             │</w:t>
              <w:br/>
              <w:t>│           │  Revenue Trend (30 days)                   │</w:t>
              <w:br/>
              <w:t>│           │  [━━━━━━━━━━━━━━━━━━━━━━━ line chart]      │</w:t>
              <w:br/>
              <w:t>│           │                                             │</w:t>
              <w:br/>
              <w:t>│           │  Top Products           Order Status        │</w:t>
              <w:br/>
              <w:t>│           │  1. Leather Wallet ৳24k  ■ Delivered 68%   │</w:t>
              <w:br/>
              <w:t>│           │  2. Canvas Tote   ৳18k  ■ Pending   15%   │</w:t>
              <w:br/>
              <w:t>│           │  3. Bifold Card   ৳12k  ■ Cancelled  7%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37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Date range picker</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Dropdown: Today / Last 7 days / Last 30 days / Last 3 months / Custom range; all charts and cards update on selection</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Revenue card</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Shows total revenue (excluding cancelled orders) for the period; percentage change vs previous equivalent period shown in green (↑) or red (↓)</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Revenue trend chart</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Line chart using recharts library; X-axis = dates; Y-axis = ৳ revenue; hover shows tooltip with exact date and amount</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Top Products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Top 5 products ranked by revenue generated; shows product name and total revenue; click navigates to product edit</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Order Status chart</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Horizontal bar or donut chart showing percentage breakdown by status for the period</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Export CSV</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Downloads order data as CSV for the selected date range; filename: BazarHQ-Orders-[date].csv</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Empty state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If no orders in period: friendly illustration + 'No sales data yet' + [Share your shop →] link</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MD-11  Account Settings</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SIDEBAR  │  Account Settings                           │</w:t>
              <w:br/>
              <w:t>│           ├──────────────────────────────────────────── │</w:t>
              <w:br/>
              <w:t>│           │  [Profile] [Security] [Notifications]       │</w:t>
              <w:br/>
              <w:t>│           │  ─── Profile Tab ────────────────────────   │</w:t>
              <w:br/>
              <w:t>│           │  Profile Photo  [👤 Upload Photo]           │</w:t>
              <w:br/>
              <w:t>│           │  Full Name      [Rahim Ahmed      ] [Save]  │</w:t>
              <w:br/>
              <w:t>│           │  Email          rahim@gmail.com  [Change →] │</w:t>
              <w:br/>
              <w:t>│           │  Phone          [01711234567      ] [Save]  │</w:t>
              <w:br/>
              <w:t>│           │                                             │</w:t>
              <w:br/>
              <w:t>│           │  ─── Security Tab ───────────────────────   │</w:t>
              <w:br/>
              <w:t>│           │  Change Password                            │</w:t>
              <w:br/>
              <w:t>│           │  Current  [__________]                      │</w:t>
              <w:br/>
              <w:t>│           │  New      [__________]                      │</w:t>
              <w:br/>
              <w:t>│           │  Confirm  [__________]  [Update Password]   │</w:t>
              <w:br/>
              <w:t>│           │                                             │</w:t>
              <w:br/>
              <w:t>│           │  Active Sessions (2 devices)               │</w:t>
              <w:br/>
              <w:t>│           │  Chrome · Windows · Dhaka  (this device)   │</w:t>
              <w:br/>
              <w:t>│           │  Chrome · Android · Dhaka  [Terminate]     │</w:t>
              <w:br/>
              <w:t>│           │                                             │</w:t>
              <w:br/>
              <w:t>│           │  Danger Zone        [Delete My Account]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37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Email change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Clicking [Change →] opens a modal: enter new email → API sends verification to new email → old email remains until verified</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Google OAuth accounts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'Change Password' section replaced by: 'Your account uses Google Sign-In. Manage your password at Google.' No password fields shown.</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Session list</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'(this device)' label on current session; [Terminate] on others immediately invalidates that JWT; terminated sessions disappear from list</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Delete account</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[Delete My Account] shows a confirmation modal: enter the phrase 'DELETE MY ACCOUNT' to confirm; if active orders exist, warning shown first</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Notification tab</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Toggle switches: New Order (SMS / Email / Both), Order Status Updates (SMS / Email / Both), Low Stock Alerts (Email only)</w:t>
            </w:r>
          </w:p>
        </w:tc>
      </w:tr>
    </w:tbl>
    <w:p>
      <w:pPr>
        <w:spacing w:before="0" w:after="0" w:line="240" w:lineRule="auto"/>
      </w:pPr>
      <w:r>
        <w:br w:type="page"/>
      </w:r>
    </w:p>
    <w:p>
      <w:pPr>
        <w:spacing w:before="240" w:after="100"/>
      </w:pPr>
      <w:r>
        <w:rPr>
          <w:rFonts w:ascii="Calibri" w:hAnsi="Calibri"/>
          <w:b/>
          <w:i w:val="0"/>
          <w:color w:val="2C3550"/>
          <w:sz w:val="36"/>
        </w:rPr>
        <w:t>4.  Customer Storefront Screens</w:t>
      </w:r>
    </w:p>
    <w:p>
      <w:pPr>
        <w:jc w:val="both"/>
        <w:spacing w:before="0" w:after="60" w:line="288" w:lineRule="auto"/>
      </w:pPr>
      <w:r>
        <w:rPr>
          <w:rFonts w:ascii="Calibri" w:hAnsi="Calibri"/>
          <w:b w:val="0"/>
          <w:i w:val="0"/>
          <w:color w:val="1A202C"/>
          <w:sz w:val="20"/>
        </w:rPr>
        <w:t>All customer storefront screens are served at {shop}.bazarhq.com. The merchant's theme colour, logo, and branding are applied to every storefront page. No merchant dashboard elements are ever visible on the storefront.</w:t>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CS-01  Shop Homepage</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[LOGO] Rahim's Leather         [🔍] [🛒 2]    [≡ Menu]  │</w:t>
              <w:br/>
              <w:t>│ ─ Announcement: Free delivery on orders over ৳1000 ──── │</w:t>
              <w:br/>
              <w:t>├──────────────────────────────────────────────────────────┤</w:t>
              <w:br/>
              <w:t>│                                                          │</w:t>
              <w:br/>
              <w:t>│  [Hero Banner Image]                                     │</w:t>
              <w:br/>
              <w:t>│  Premium Leather Goods from Dhaka                       │</w:t>
              <w:br/>
              <w:t>│  [Shop Now]                                              │</w:t>
              <w:br/>
              <w:t>│                                                          │</w:t>
              <w:br/>
              <w:t>│  ── Categories ────────────────────────────────────────  │</w:t>
              <w:br/>
              <w:t>│  [Wallets]  [Bags]  [Belts]  [Card Holders]             │</w:t>
              <w:br/>
              <w:t>│                                                          │</w:t>
              <w:br/>
              <w:t>│  ── Featured Products ──────────────────────────────── │</w:t>
              <w:br/>
              <w:t>│  ┌──────────┐ ┌──────────┐ ┌──────────┐                │</w:t>
              <w:br/>
              <w:t>│  │  [Image] │ │  [Image] │ │  [Image] │                │</w:t>
              <w:br/>
              <w:t>│  │ Leather  │ │ Canvas   │ │ Bifold   │                │</w:t>
              <w:br/>
              <w:t>│  │ Wallet   │ │ Tote Bag │ │ Card Case│                │</w:t>
              <w:br/>
              <w:t>│  │ ৳450    │ │ ৳850    │ │ ৳320    │                │</w:t>
              <w:br/>
              <w:t>│  └──────────┘ └──────────┘ └──────────┘                │</w:t>
              <w:br/>
              <w:t>│                                                          │</w:t>
              <w:br/>
              <w:t>│  ── Footer ──────────────────────────────────────────── │</w:t>
              <w:br/>
              <w:t>│  © Rahim's Leather · FB · IG · WhatsApp                │</w:t>
              <w:br/>
              <w:t>│  Privacy · Returns · Shipping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892"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56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Header</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Logo on left; search icon and cart icon with item count badge on right; hamburger menu on mobile; merchant's brand colour applied to header background or accent</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Announcement bar</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Shown only if merchant has set announcement_bar text; dismissible with [×]; full-width, 1 line</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Hero banner</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Shows banner_url image if uploaded; otherwise hidden (controlled by show_hero toggle); tagline text overlaid on image; [Shop Now] scrolls to products</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Category pills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Horizontal scrollable row on mobile; clicking filters the product grid below; 'All' tab first</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Product cards</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Image, name, price (with compare-at price struck through if set); 'Out of Stock' overlay on card if all variants are unavailable</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Coming Soon state</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If merchant has published shop but has no active products: 'Exciting products coming soon! Check back later.' — no blank grid</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CS-02  Product Listing / Category Page</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[LOGO] Rahim's Leather         [🔍] [🛒 2]    [≡ Menu]  │</w:t>
              <w:br/>
              <w:t>├──────────────────────────────────────────────────────────┤</w:t>
              <w:br/>
              <w:t>│  Wallets (12)                                            │</w:t>
              <w:br/>
              <w:t>│                                                          │</w:t>
              <w:br/>
              <w:t>│  Filter: Price [৳0 ─────●────── ৳5000]                  │</w:t>
              <w:br/>
              <w:t>│  Sort: [Price: Low to High ▾]                           │</w:t>
              <w:br/>
              <w:t>│                                                          │</w:t>
              <w:br/>
              <w:t>│  ┌──────────┐ ┌──────────┐ ┌──────────┐                │</w:t>
              <w:br/>
              <w:t>│  │  [Image] │ │  [Image] │ │  [Image] │                │</w:t>
              <w:br/>
              <w:t>│  │ Bifold   │ │ Slim     │ │ Zipper   │                │</w:t>
              <w:br/>
              <w:t>│  │ ৳320    │ │ ৳380    │ │ ৳450    │                │</w:t>
              <w:br/>
              <w:t>│  │[Add Cart]│ │[Add Cart]│ │[Add Cart]│                │</w:t>
              <w:br/>
              <w:t>│  └──────────┘ └──────────┘ └──────────┘                │</w:t>
              <w:br/>
              <w:t>│                                                          │</w:t>
              <w:br/>
              <w:t>│  [Load More] or [← 1 2 3 →] pagination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892"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56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Product count</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Shows total matching products: 'Wallets (12)'; updates as filters are applied</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Price range slider</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Dual-handle range slider; min and max values shown; releases trigger a re-fetch with price filter parameters</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Sort dropdown</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Options: Featured (default), Price: Low to High, Price: High to Low, Newest First</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Quick Add to Cart</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[Add Cart] button on card; if product has variants, clicking opens a small variant selection modal before adding</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No results state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'No products match your filters' with [Clear Filters] button</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Search results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URL: ?search=leather; heading changes to 'Search results for: leather (4 items)'; shows matching products</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CS-03  Product Detail Page</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[LOGO] Rahim's Leather         [🔍] [🛒 2]    [≡ Menu]  │</w:t>
              <w:br/>
              <w:t>├──────────────────────────────────────────────────────────┤</w:t>
              <w:br/>
              <w:t>│  Home › Wallets › Leather Wallet  ← breadcrumb          │</w:t>
              <w:br/>
              <w:t>│  ┌──────────────────────────────┐                        │</w:t>
              <w:br/>
              <w:t>│  │                              │  Leather Wallet        │</w:t>
              <w:br/>
              <w:t>│  │    Main Product Image        │  ৳450  ~~৳600~~        │</w:t>
              <w:br/>
              <w:t>│  │                              │  ⭐ Only 3 left!       │</w:t>
              <w:br/>
              <w:t>│  └──────────────────────────────┘                        │</w:t>
              <w:br/>
              <w:t>│  [🖼1] [🖼2] [🖼3] ← thumbnail strip                     │</w:t>
              <w:br/>
              <w:t>│                                                          │</w:t>
              <w:br/>
              <w:t>│  Size:  [S] [● M] [L]  ← variant selector               │</w:t>
              <w:br/>
              <w:t>│  Colour:[● Black] [Brown]                               │</w:t>
              <w:br/>
              <w:t>│                                                          │</w:t>
              <w:br/>
              <w:t>│  Quantity: [-] [1] [+]                                  │</w:t>
              <w:br/>
              <w:t>│                                                          │</w:t>
              <w:br/>
              <w:t>│  [      Add to Cart      ]                              │</w:t>
              <w:br/>
              <w:t>│                                                          │</w:t>
              <w:br/>
              <w:t>│  Description                                            │</w:t>
              <w:br/>
              <w:t>│  Handcrafted from genuine leather...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892"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56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Image gallery</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Main image shown large; thumbnail strip below; click thumbnail to change main image; images from product_images table in sort_order</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Compare-at price</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Shown struck-through in grey next to the current price only if compare_at_price is set</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Low stock warning</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 Only X left!' shown in amber when stock_quantity &lt; 5 for the selected variant</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Variant selectors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All variant types shown as button groups; selecting a variant combination updates price and stock dynamically; unavailable combinations greyed out and unclickable</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Quantity control</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 and [+] buttons; cannot go below 1 or above available stock_quantity; out-of-stock shows 0 and buttons disabled</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Add to Cart button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Disabled if variant is out of stock; disabled if no variant selected (for products with variants); on click shows green success toast and cart badge increments</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CS-04  Cart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[LOGO] Rahim's Leather         [🔍] [🛒 2]    [≡ Menu]  │</w:t>
              <w:br/>
              <w:t>├──────────────────────────────────────────────────────────┤</w:t>
              <w:br/>
              <w:t>│  Your Cart (2 items)                                    │</w:t>
              <w:br/>
              <w:t>│                                                          │</w:t>
              <w:br/>
              <w:t>│  ┌────────────────────────────────────────────────────┐  │</w:t>
              <w:br/>
              <w:t>│  │ [🖼] Leather Wallet · Black / M    [-][1][+]  [×]  │  │</w:t>
              <w:br/>
              <w:t>│  │       ৳450 × 1 = ৳450                              │  │</w:t>
              <w:br/>
              <w:t>│  ├────────────────────────────────────────────────────┤  │</w:t>
              <w:br/>
              <w:t>│  │ [🖼] Canvas Tote · Natural         [-][2][+]  [×]  │  │</w:t>
              <w:br/>
              <w:t>│  │       ৳650 × 2 = ৳1300                             │  │</w:t>
              <w:br/>
              <w:t>│  └────────────────────────────────────────────────────┘  │</w:t>
              <w:br/>
              <w:t>│                                                          │</w:t>
              <w:br/>
              <w:t>│                     Subtotal:    ৳1750                  │</w:t>
              <w:br/>
              <w:t>│                     Delivery:    ৳80                    │</w:t>
              <w:br/>
              <w:t>│                     Total:       ৳1830                  │</w:t>
              <w:br/>
              <w:t>│                                                          │</w:t>
              <w:br/>
              <w:t>│  [Clear Cart]          [Proceed to Checkout →]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892"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56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Item row</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Product image, name, selected variants shown; quantity [-][+] controls update line total and cart total in real time</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Remove button [×]</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Removes item from cart with animation; if last item removed, shows empty cart state</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Subtotal calculation</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Updates instantly on any quantity change; no page reload needed</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Delivery charge</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Shown as flat rate (merchant-configured); ৳0 if free delivery is configured</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Price change notice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If product price changed since cart add: yellow banner 'Some prices have been updated. Please review before checkout.'</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Empty cart</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Shopping bag illustration + 'Your cart is empty' + [Continue Shopping] button navigates back to homepage</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Persist behaviour</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Cart stored in localStorage keyed by shop subdomain; survives browser refresh and new tabs</w:t>
            </w:r>
          </w:p>
        </w:tc>
      </w:tr>
    </w:tbl>
    <w:p>
      <w:pPr>
        <w:spacing w:before="14" w:after="0" w:line="240" w:lineRule="auto"/>
      </w:pPr>
      <w:r/>
    </w:p>
    <w:p>
      <w:pPr>
        <w:spacing w:before="0" w:after="0" w:line="240" w:lineRule="auto"/>
      </w:pPr>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CS-05  Checkout Step 1 — Delivery Information</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[LOGO] Checkout                                          │</w:t>
              <w:br/>
              <w:t>│  ●──────────○──────────○                                │</w:t>
              <w:br/>
              <w:t>│  Delivery    Payment    Review  ← step progress bar     │</w:t>
              <w:br/>
              <w:t>├──────────────────────────────────────────────────────────┤</w:t>
              <w:br/>
              <w:t>│                              │ Order Summary            │</w:t>
              <w:br/>
              <w:t>│  Delivery Information        │ Leather Wallet ×1 ৳450  │</w:t>
              <w:br/>
              <w:t>│                              │ Canvas Tote ×2  ৳1300   │</w:t>
              <w:br/>
              <w:t>│  Full Name *  [_____________]│ ─────────────────────── │</w:t>
              <w:br/>
              <w:t>│  Phone *      [01___________]│ Subtotal:       ৳1750   │</w:t>
              <w:br/>
              <w:t>│  Address *    [_____________]│ Delivery:       ৳80     │</w:t>
              <w:br/>
              <w:t>│  District *   [Dhaka ▾]     │ Total:          ৳1830   │</w:t>
              <w:br/>
              <w:t>│  Apartment    [_____________]│                         │</w:t>
              <w:br/>
              <w:t>│  Delivery Note[_____________]│                         │</w:t>
              <w:br/>
              <w:t>│                              │                         │</w:t>
              <w:br/>
              <w:t>│  [       Continue to Payment →       ]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892"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56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Step progress bar</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3 steps shown as dots connected by a line; current step filled; completed steps also filled; future steps empty</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Phone validation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Real-time validation; must match /^01[3-9]\d{8}$/; red error shown immediately if format is wrong; prevents progression if invalid</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District dropdown</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All 64 Bangladesh districts listed alphabetically; searchable; required field</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Continue button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Validates all mandatory fields (*) before progressing; highlights empty required fields in red on failed attempt</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Order summary</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Sticky on desktop (right column); collapsible on mobile (tap to expand); shows all items, subtotal, delivery, total</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Saved addresses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If customer is logged in and has saved addresses: 'Use a saved address' toggle shows their addresses to pre-fill form</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CS-06  Checkout Step 2 — Payment Method</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[LOGO] Checkout                                          │</w:t>
              <w:br/>
              <w:t>│  ✓──────────●──────────○                                │</w:t>
              <w:br/>
              <w:t>│  Delivery    Payment    Review                           │</w:t>
              <w:br/>
              <w:t>├──────────────────────────────────────────────────────────┤</w:t>
              <w:br/>
              <w:t>│  Select Payment Method       │ Order Summary (collapsed)│</w:t>
              <w:br/>
              <w:t>│                              │ [▾ Show summary ৳1830]   │</w:t>
              <w:br/>
              <w:t>│  ○ bKash                     │                         │</w:t>
              <w:br/>
              <w:t>│    Pay to: 01XXXXXXXXXX      │                         │</w:t>
              <w:br/>
              <w:t>│    Amount: ৳1830             │                         │</w:t>
              <w:br/>
              <w:t>│    Transaction ID [_________]│                         │</w:t>
              <w:br/>
              <w:t>│                              │                         │</w:t>
              <w:br/>
              <w:t>│  ○ Nagad                     │                         │</w:t>
              <w:br/>
              <w:t>│    (expand on select)        │                         │</w:t>
              <w:br/>
              <w:t>│                              │                         │</w:t>
              <w:br/>
              <w:t>│  ○ SSLCommerz (Card/Online)  │                         │</w:t>
              <w:br/>
              <w:t>│    You'll be redirected      │                         │</w:t>
              <w:br/>
              <w:t>│    to a secure payment page. │                         │</w:t>
              <w:br/>
              <w:t>│                              │                         │</w:t>
              <w:br/>
              <w:t>│  ● Cash on Delivery          │                         │</w:t>
              <w:br/>
              <w:t>│    Pay when your order       │                         │</w:t>
              <w:br/>
              <w:t>│    arrives at your door.     │                         │</w:t>
              <w:br/>
              <w:t>│                              │                         │</w:t>
              <w:br/>
              <w:t>│  [← Back]   [Continue to Review →]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892"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56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Payment method list</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Only shows the methods the merchant has enabled in their payment_configs; disabled methods are completely hidden</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bKash/Nagad selection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Selecting bKash/Nagad expands to show: merchant number, amount to send, and Transaction ID input field; TxID required before Continue</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SSLCommerz selection</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Shows a padlock icon + 'Secure payment via SSLCommerz'; clicking Continue redirects to SSLCommerz; returns to Step 3 on completion</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COD selection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No extra fields; shows friendly description: 'Pay in cash when your order is delivered'</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Back button</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Returns to Step 1 with all delivery info preserved; no data lost</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Continue validation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If bKash/Nagad: Transaction ID must be filled; for COD and SSLCommerz no extra validation needed before Continue</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CS-07  Checkout Step 3 — Review &amp; Place Order</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[LOGO] Checkout                                          │</w:t>
              <w:br/>
              <w:t>│  ✓──────────✓──────────●                                │</w:t>
              <w:br/>
              <w:t>│  Delivery    Payment    Review                           │</w:t>
              <w:br/>
              <w:t>├──────────────────────────────────────────────────────────┤</w:t>
              <w:br/>
              <w:t>│  Review Your Order                                       │</w:t>
              <w:br/>
              <w:t>│                                                          │</w:t>
              <w:br/>
              <w:t>│  Delivering to:         Paying with:                    │</w:t>
              <w:br/>
              <w:t>│  Karim Ahmed            bKash                           │</w:t>
              <w:br/>
              <w:t>│  01711234567            TxID: BK123456                  │</w:t>
              <w:br/>
              <w:t>│  12 Green Rd, Dhaka                                     │</w:t>
              <w:br/>
              <w:t>│                                                          │</w:t>
              <w:br/>
              <w:t>│  Items:                                                  │</w:t>
              <w:br/>
              <w:t>│  Leather Wallet (Black/M) ×1    ৳450                   │</w:t>
              <w:br/>
              <w:t>│  Canvas Tote (Natural)    ×2    ৳1300                  │</w:t>
              <w:br/>
              <w:t>│  ──────────────── Subtotal:     ৳1750                  │</w:t>
              <w:br/>
              <w:t>│                   Delivery:     ৳80                    │</w:t>
              <w:br/>
              <w:t>│                   TOTAL:        ৳1830                  │</w:t>
              <w:br/>
              <w:t>│                                                          │</w:t>
              <w:br/>
              <w:t>│  By placing this order you agree to our                │</w:t>
              <w:br/>
              <w:t>│  [Return Policy] and [Shipping Policy]                 │</w:t>
              <w:br/>
              <w:t>│                                                          │</w:t>
              <w:br/>
              <w:t>│  [← Back]         [Place Order →]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892"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56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Review summary</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All information from Steps 1 and 2 shown in a clean read-only summary; customer confirms everything before placing</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Policy links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Return Policy and Shipping Policy open in a modal overlay (not a new tab) showing the merchant's policy text</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Place Order button</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On click: shows loading spinner; API creates order and decrements stock; on success redirects to CS-08 with order_id</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Stock check failure</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If stock ran out between cart and this step: red alert appears listing the out-of-stock item; [Go Back to Cart] button</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Network failure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If API call fails: red alert 'Something went wrong. Please try again.' [Retry] button; order is NOT created on failure</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Back button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Returns to Step 2 with payment method selection preserved</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CS-08  Order Confirmation</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[LOGO] Rahim's Leather                                  │</w:t>
              <w:br/>
              <w:t>├──────────────────────────────────────────────────────────┤</w:t>
              <w:br/>
              <w:t>│                                                          │</w:t>
              <w:br/>
              <w:t>│              ✅ Order Placed!                           │</w:t>
              <w:br/>
              <w:t>│                                                          │</w:t>
              <w:br/>
              <w:t>│    Thank you, Karim! Your order has been received.      │</w:t>
              <w:br/>
              <w:t>│                                                          │</w:t>
              <w:br/>
              <w:t>│    Order ID:  ORD-A1B2C3D4                              │</w:t>
              <w:br/>
              <w:t>│                                                          │</w:t>
              <w:br/>
              <w:t>│    We've sent a confirmation to 01711234567             │</w:t>
              <w:br/>
              <w:t>│                                                          │</w:t>
              <w:br/>
              <w:t>│  ┌──────────────────────────────────────────────────┐   │</w:t>
              <w:br/>
              <w:t>│  │ Items:  Leather Wallet × 1          ৳450        │   │</w:t>
              <w:br/>
              <w:t>│  │         Canvas Tote × 2             ৳1300       │   │</w:t>
              <w:br/>
              <w:t>│  │         Delivery                    ৳80         │   │</w:t>
              <w:br/>
              <w:t>│  │         Total                       ৳1830       │   │</w:t>
              <w:br/>
              <w:t>│  └──────────────────────────────────────────────────┘   │</w:t>
              <w:br/>
              <w:t>│                                                          │</w:t>
              <w:br/>
              <w:t>│    [Track Your Order]    [Continue Shopping]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892"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56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Order ID</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Shown prominently; displayed as 'ORD-' followed by first 8 characters of UUID; easy to copy</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SMS confirmation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Below Order ID: 'We've sent a confirmation to [phone]'; appears whether SMS was actually delivered or not</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Track Your Order</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Button navigates to CS-09 (tracking page) with the order_id pre-filled in the URL</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Continue Shopping</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Navigates back to the shop homepage; cart has already been cleared</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bKash note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For bKash/Nagad orders: additional info box: 'Your order is pending payment verification. The merchant will confirm once they verify your Transaction ID.'</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CS-09  Order Tracking</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[LOGO] Rahim's Leather              Track Your Order    │</w:t>
              <w:br/>
              <w:t>├──────────────────────────────────────────────────────────┤</w:t>
              <w:br/>
              <w:t>│  Order ID    [ORD-A1B2C3D4        ]                     │</w:t>
              <w:br/>
              <w:t>│  Phone No.   [01711234567         ]   [Track Order]     │</w:t>
              <w:br/>
              <w:t>├──────────────────────────────────────────────────────────┤</w:t>
              <w:br/>
              <w:t>│  Order ORD-A1B2C3D4                                     │</w:t>
              <w:br/>
              <w:t>│                                                          │</w:t>
              <w:br/>
              <w:t>│  ● Order Placed     5 Apr 2026, 2:34 PM                 │</w:t>
              <w:br/>
              <w:t>│  │                                                       │</w:t>
              <w:br/>
              <w:t>│  ● Payment Confirmed 5 Apr 2026, 3:10 PM                │</w:t>
              <w:br/>
              <w:t>│  │                                                       │</w:t>
              <w:br/>
              <w:t>│  ● Order Confirmed  5 Apr 2026, 3:45 PM                 │</w:t>
              <w:br/>
              <w:t>│  │                                                       │</w:t>
              <w:br/>
              <w:t>│  ◉ Shipped          6 Apr 2026, 10:00 AM  ← current    │</w:t>
              <w:br/>
              <w:t>│  │                                                       │</w:t>
              <w:br/>
              <w:t>│  ○ Delivered        (waiting)                           │</w:t>
              <w:br/>
              <w:t>│                                                          │</w:t>
              <w:br/>
              <w:t>│  Order Summary: Leather Wallet ×1, Canvas Tote ×2      │</w:t>
              <w:br/>
              <w:t>│  Total: ৳1830 · Paid via bKash                         │</w:t>
              <w:br/>
              <w:t>│  Contact: rahimsleather@gmail.com · 01600123456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1892"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56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Order lookup form</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Always shown at top; pre-filled if arriving from CS-08 confirmation link; validates both fields before showing results</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Wrong credentials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'Order not found' shown in red; no indication of whether the Order ID exists (security)</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Timeline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Vertical stepper; completed stages use filled ● with exact timestamp; current active stage uses ◉ with pulsing animation; future stages use ○ with '(waiting)' text</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Cancelled order</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All stages after the last completed one show as red ✕ with 'Cancelled'; cancellation reason shown below the timeline</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Merchant contact</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Shop email and phone always shown so customer can reach out directly</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1892" w:type="dxa"/>
          </w:tcPr>
          <w:p>
            <w:pPr>
              <w:jc w:val="left"/>
              <w:spacing w:before="0" w:after="0" w:line="264" w:lineRule="auto"/>
            </w:pPr>
            <w:r>
              <w:rPr>
                <w:rFonts w:ascii="Calibri" w:hAnsi="Calibri"/>
                <w:b w:val="0"/>
                <w:i w:val="0"/>
                <w:color w:val="1A202C"/>
                <w:sz w:val="18"/>
              </w:rPr>
              <w:t>Archived order</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568" w:type="dxa"/>
          </w:tcPr>
          <w:p>
            <w:pPr>
              <w:jc w:val="left"/>
              <w:spacing w:before="0" w:after="0" w:line="264" w:lineRule="auto"/>
            </w:pPr>
            <w:r>
              <w:rPr>
                <w:rFonts w:ascii="Calibri" w:hAnsi="Calibri"/>
                <w:b w:val="0"/>
                <w:i w:val="0"/>
                <w:color w:val="1A202C"/>
                <w:sz w:val="18"/>
              </w:rPr>
              <w:t>90+ days after delivery: form still works but result shows: 'This order record has been archived. For assistance, contact the merchant directly.'</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CS-10  Customer Account / Order History</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Section</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378" w:type="dxa"/>
          </w:tcPr>
          <w:p>
            <w:pPr>
              <w:jc w:val="left"/>
              <w:spacing w:before="0" w:after="0" w:line="276" w:lineRule="auto"/>
            </w:pPr>
            <w:r>
              <w:rPr>
                <w:rFonts w:ascii="Calibri" w:hAnsi="Calibri"/>
                <w:b/>
                <w:i w:val="0"/>
                <w:color w:val="FFFFFF"/>
                <w:sz w:val="18"/>
              </w:rPr>
              <w:t>Description</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Login/Register</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Same email/password or Google OAuth flow as merchant auth but for customer role; separate from merchant login</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Order History tab</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Table: Order ID, Shop Name, Date, Total, Status; clicking a row expands the order details inline; 'Track Order' link per row</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Saved Addresses tab</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List of up to 3 saved addresses with label (Home/Office/etc.); star icon on default; [Edit] [Delete] buttons; [+ Add Address] button if &lt; 3 saved</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Account tab</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Update full name and phone; email shown as read-only (change flow same as merchant); [Log Out] button</w:t>
            </w:r>
          </w:p>
        </w:tc>
      </w:tr>
    </w:tbl>
    <w:p>
      <w:pPr>
        <w:spacing w:before="0" w:after="0" w:line="240" w:lineRule="auto"/>
      </w:pPr>
      <w:r>
        <w:br w:type="page"/>
      </w:r>
    </w:p>
    <w:p>
      <w:pPr>
        <w:spacing w:before="240" w:after="100"/>
      </w:pPr>
      <w:r>
        <w:rPr>
          <w:rFonts w:ascii="Calibri" w:hAnsi="Calibri"/>
          <w:b/>
          <w:i w:val="0"/>
          <w:color w:val="2C3550"/>
          <w:sz w:val="36"/>
        </w:rPr>
        <w:t>5.  Super Admin Panel Screens</w:t>
      </w:r>
    </w:p>
    <w:p>
      <w:pPr>
        <w:jc w:val="both"/>
        <w:spacing w:before="0" w:after="60" w:line="288" w:lineRule="auto"/>
      </w:pPr>
      <w:r>
        <w:rPr>
          <w:rFonts w:ascii="Calibri" w:hAnsi="Calibri"/>
          <w:b w:val="0"/>
          <w:i w:val="0"/>
          <w:color w:val="1A202C"/>
          <w:sz w:val="20"/>
        </w:rPr>
        <w:t>The Super Admin panel is accessible only at bazarhq.com/superadmin from IP-whitelisted addresses. It has a completely separate visual style from the merchant dashboard — same color palette but with a more data-dense table-heavy layout suited to platform monitoring tasks.</w:t>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SA-01  Admin Login + 2FA</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BazarHQ Admin                                          │</w:t>
              <w:br/>
              <w:t>├──────────────────────────────────────────────────────────┤</w:t>
              <w:br/>
              <w:t>│           Step 1 of 2: Admin Login                      │</w:t>
              <w:br/>
              <w:t>│                                                          │</w:t>
              <w:br/>
              <w:t>│  Admin Email   [_______________________________]        │</w:t>
              <w:br/>
              <w:t>│  Password      [_______________________________] [👁]   │</w:t>
              <w:br/>
              <w:t>│                                                          │</w:t>
              <w:br/>
              <w:t>│  [          Sign In          ]                          │</w:t>
              <w:br/>
              <w:t>│                                                          │</w:t>
              <w:br/>
              <w:t>│  ──────────────────────────────────────────────────     │</w:t>
              <w:br/>
              <w:t>│           Step 2 of 2: Verify Identity                  │</w:t>
              <w:br/>
              <w:t>│                                                          │</w:t>
              <w:br/>
              <w:t>│  Open your authenticator app and enter the code        │</w:t>
              <w:br/>
              <w:t>│  for BazarHQ Admin.                                    │</w:t>
              <w:br/>
              <w:t>│                                                          │</w:t>
              <w:br/>
              <w:t>│  6-digit code  [  ___  ___  ___  ___  ___  ___  ]      │</w:t>
              <w:br/>
              <w:t>│                                                          │</w:t>
              <w:br/>
              <w:t>│  [          Verify          ]                           │</w:t>
              <w:br/>
              <w:t>│                                                          │</w:t>
              <w:br/>
              <w:t>│  This code expires every 30 seconds.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State</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378" w:type="dxa"/>
          </w:tcPr>
          <w:p>
            <w:pPr>
              <w:jc w:val="left"/>
              <w:spacing w:before="0" w:after="0" w:line="276" w:lineRule="auto"/>
            </w:pPr>
            <w:r>
              <w:rPr>
                <w:rFonts w:ascii="Calibri" w:hAnsi="Calibri"/>
                <w:b/>
                <w:i w:val="0"/>
                <w:color w:val="FFFFFF"/>
                <w:sz w:val="18"/>
              </w:rPr>
              <w:t>Display</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Non-whitelisted IP</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Before the login page even loads: full-page block showing only 'Access Restricted' with no technical details; no form shown</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Wrong password 1-2×</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Red alert: 'Invalid email or password. You have X attempt(s) remaining.'</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Wrong password 3×</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Full-page lock: 'Account locked for 30 minutes. A security alert has been sent to your email.' No form shown.</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Wrong TOTP</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Step 2 stays visible; red error: 'Invalid code. This code expires every 30 seconds — try again with your current code.'</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Successful auth</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Redirect to SA-02 (Admin Dashboard Overview)</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SA-02  Admin Dashboard Overview</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[LOGO] BazarHQ Admin  [Merchants][Analytics][System]  │</w:t>
              <w:br/>
              <w:t>│                                              [Log Out] │</w:t>
              <w:br/>
              <w:t>├──────────────────────────────────────────────────────────┤</w:t>
              <w:br/>
              <w:t>│  ┌──────────┐ ┌──────────┐ ┌──────────┐ ┌──────────┐  │</w:t>
              <w:br/>
              <w:t>│  │ Merchants│ │ Active   │ │ Orders   │ │ Revenue  │  │</w:t>
              <w:br/>
              <w:t>│  │   1,240  │ │  Shops   │ │  Today   │ │ This Mo  │  │</w:t>
              <w:br/>
              <w:t>│  │          │ │   847    │ │   324    │ │৳2.1M    │  │</w:t>
              <w:br/>
              <w:t>│  └──────────┘ └──────────┘ └──────────┘ └──────────┘  │</w:t>
              <w:br/>
              <w:t>│                                                         │</w:t>
              <w:br/>
              <w:t>│  System Health Status                    Last check: now│</w:t>
              <w:br/>
              <w:t>│  ● Web Server    ● Database    ● Storage               │</w:t>
              <w:br/>
              <w:t>│  ● Email Gateway ● SMS Gateway                         │</w:t>
              <w:br/>
              <w:t>│  ● = Green (Up)  ◯ = Red (Down)                       │</w:t>
              <w:br/>
              <w:t>│                                                         │</w:t>
              <w:br/>
              <w:t>│  Recent Admin Actions              [View Full Audit Log]│</w:t>
              <w:br/>
              <w:t>│  Suspended: Karim Traders · Admin01 · 5 Apr 3:20 PM   │</w:t>
              <w:br/>
              <w:t>│  Reinstated: Fatema Shop  · Admin01 · 4 Apr 11:15 AM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37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KPI cards</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Total Merchants, Active Shops, Orders Today, Revenue This Month; all in real time from platform analytics tables</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System health row</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One dot per service; green = Up, red = Down; grey = checking; clicking any dot navigates to the full system health page</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Recent admin actions</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Last 10 audit log entries; shows action, target, actor admin, and timestamp; [View Full Audit Log] navigates to a searchable/filterable log table</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Down service alert</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If any service shows red: a red banner appears at the top: '⚠ [Service Name] is currently unavailable. Investigating.'</w:t>
            </w:r>
          </w:p>
        </w:tc>
      </w:tr>
    </w:tbl>
    <w:p>
      <w:pPr>
        <w:spacing w:before="14"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Borders>
              <w:top w:val="none"/>
              <w:left w:val="none"/>
              <w:bottom w:val="none"/>
              <w:right w:val="none"/>
              <w:insideH w:val="none"/>
              <w:insideV w:val="none"/>
            </w:tcBorders>
            <w:shd w:val="clear" w:color="auto" w:fill="4A5568"/>
            <w:tcMar>
              <w:top w:w="85" w:type="dxa"/>
              <w:bottom w:w="85" w:type="dxa"/>
              <w:left w:w="130" w:type="dxa"/>
              <w:right w:w="130" w:type="dxa"/>
            </w:tcMar>
            <w:tcW w:w="9460" w:type="dxa"/>
          </w:tcPr>
          <w:p>
            <w:pPr>
              <w:jc w:val="left"/>
              <w:spacing w:before="0" w:after="0" w:line="276" w:lineRule="auto"/>
            </w:pPr>
            <w:r>
              <w:rPr>
                <w:rFonts w:ascii="Calibri" w:hAnsi="Calibri"/>
                <w:b/>
                <w:i w:val="0"/>
                <w:color w:val="FFFFFF"/>
                <w:sz w:val="22"/>
              </w:rPr>
              <w:t>SA-03  Merchant Management List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9412"/>
      </w:tblGrid>
      <w:tr>
        <w:tc>
          <w:tcPr>
            <w:tcW w:type="dxa" w:w="9412"/>
            <w:shd w:val="clear" w:color="auto" w:fill="F4F5F7"/>
            <w:tcMar>
              <w:top w:w="80" w:type="dxa"/>
              <w:bottom w:w="80" w:type="dxa"/>
              <w:left w:w="130" w:type="dxa"/>
              <w:right w:w="130" w:type="dxa"/>
            </w:tcMar>
            <w:tcBorders>
              <w:top w:val="none"/>
              <w:right w:val="none"/>
              <w:bottom w:val="none"/>
              <w:left w:val="single" w:sz="18" w:color="4A5568"/>
            </w:tcBorders>
          </w:tcPr>
          <w:p>
            <w:pPr>
              <w:jc w:val="left"/>
              <w:spacing w:before="0" w:after="0" w:line="276" w:lineRule="auto"/>
            </w:pPr>
            <w:r>
              <w:rPr>
                <w:rFonts w:ascii="Calibri" w:hAnsi="Calibri"/>
                <w:b w:val="0"/>
                <w:i w:val="0"/>
                <w:color w:val="1A202C"/>
                <w:sz w:val="19"/>
              </w:rPr>
              <w:t>┌──────────────────────────────────────────────────────────┐</w:t>
              <w:br/>
              <w:t>│  [LOGO] BazarHQ Admin  Merchant Management              │</w:t>
              <w:br/>
              <w:t>├──────────────────────────────────────────────────────────┤</w:t>
              <w:br/>
              <w:t>│  [Search name, email, shop...]  [Status▾] [Date▾] [Export CSV]</w:t>
              <w:br/>
              <w:t>│  Total: 1,240 merchants                                 │</w:t>
              <w:br/>
              <w:t>│                                                         │</w:t>
              <w:br/>
              <w:t>│  ┌──────────┬───────────┬─────────┬───────┬──────────┐ │</w:t>
              <w:br/>
              <w:t>│  │ Merchant │ Email     │ Shop    │ Joined│ Status   │ │</w:t>
              <w:br/>
              <w:t>│  ├──────────┼───────────┼─────────┼───────┼──────────┤ │</w:t>
              <w:br/>
              <w:t>│  │ Rahim A. │ r@..com   │Leather  │Apr 26 │[Active] →│ │</w:t>
              <w:br/>
              <w:t>│  │ Fatema B.│ f@..com   │FashionBD│Mar 26 │[Active] →│ │</w:t>
              <w:br/>
              <w:t>│  │ Karim T. │ k@..com   │KarimShp │Mar 26 │[Suspended]│ │</w:t>
              <w:br/>
              <w:t>│  └──────────┴───────────┴─────────┴───────┴──────────┘ │</w:t>
              <w:br/>
              <w:t>│            [← Prev]  Page 1 of 25  [Next →]           │</w:t>
              <w:br/>
              <w:t>└──────────────────────────────────────────────────────────┘</w:t>
            </w:r>
          </w:p>
        </w:tc>
      </w:tr>
    </w:tbl>
    <w:p>
      <w:pPr>
        <w:spacing w:before="8" w:after="0" w:line="240" w:lineRule="auto"/>
      </w:pPr>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081" w:type="dxa"/>
          </w:tcPr>
          <w:p>
            <w:pPr>
              <w:jc w:val="left"/>
              <w:spacing w:before="0" w:after="0" w:line="276" w:lineRule="auto"/>
            </w:pPr>
            <w:r>
              <w:rPr>
                <w:rFonts w:ascii="Calibri" w:hAnsi="Calibri"/>
                <w:b/>
                <w:i w:val="0"/>
                <w:color w:val="FFFFFF"/>
                <w:sz w:val="18"/>
              </w:rPr>
              <w:t>Element</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7378" w:type="dxa"/>
          </w:tcPr>
          <w:p>
            <w:pPr>
              <w:jc w:val="left"/>
              <w:spacing w:before="0" w:after="0" w:line="276" w:lineRule="auto"/>
            </w:pPr>
            <w:r>
              <w:rPr>
                <w:rFonts w:ascii="Calibri" w:hAnsi="Calibri"/>
                <w:b/>
                <w:i w:val="0"/>
                <w:color w:val="FFFFFF"/>
                <w:sz w:val="18"/>
              </w:rPr>
              <w:t>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Search</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Searches across merchant name, email, and shop name simultaneously; real-time filtering</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Status filter</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Active / Suspended / All; filters the list immediately</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Row click (→)</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Navigates to merchant detail page showing: personal info, shop info, total products, total orders, total revenue, active sessions, and action buttons</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Suspend action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On merchant detail page: [Suspend Account] button → modal requires typing a reason → confirm → merchant logged out within 5 seconds; shop unpublished; email sent</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Reinstate action</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[Reinstate Account] button on suspended merchant detail → confirm modal → merchant can log in again → reinstatement email sent</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Admin cannot edit</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No product edit, price edit, or order modification buttons anywhere in the admin merchant detail view — supervisory only</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081" w:type="dxa"/>
          </w:tcPr>
          <w:p>
            <w:pPr>
              <w:jc w:val="left"/>
              <w:spacing w:before="0" w:after="0" w:line="264" w:lineRule="auto"/>
            </w:pPr>
            <w:r>
              <w:rPr>
                <w:rFonts w:ascii="Calibri" w:hAnsi="Calibri"/>
                <w:b w:val="0"/>
                <w:i w:val="0"/>
                <w:color w:val="1A202C"/>
                <w:sz w:val="18"/>
              </w:rPr>
              <w:t>Permanent delete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7378" w:type="dxa"/>
          </w:tcPr>
          <w:p>
            <w:pPr>
              <w:jc w:val="left"/>
              <w:spacing w:before="0" w:after="0" w:line="264" w:lineRule="auto"/>
            </w:pPr>
            <w:r>
              <w:rPr>
                <w:rFonts w:ascii="Calibri" w:hAnsi="Calibri"/>
                <w:b w:val="0"/>
                <w:i w:val="0"/>
                <w:color w:val="1A202C"/>
                <w:sz w:val="18"/>
              </w:rPr>
              <w:t>[Permanently Delete] button → modal requires typing 'DELETE ACCOUNT' → second confirmation → deletion queued for 30-day processing</w:t>
            </w:r>
          </w:p>
        </w:tc>
      </w:tr>
    </w:tbl>
    <w:p>
      <w:pPr>
        <w:spacing w:before="0" w:after="0" w:line="240" w:lineRule="auto"/>
      </w:pPr>
      <w:r>
        <w:br w:type="page"/>
      </w:r>
    </w:p>
    <w:p>
      <w:pPr>
        <w:spacing w:before="240" w:after="100"/>
      </w:pPr>
      <w:r>
        <w:rPr>
          <w:rFonts w:ascii="Calibri" w:hAnsi="Calibri"/>
          <w:b/>
          <w:i w:val="0"/>
          <w:color w:val="2C3550"/>
          <w:sz w:val="36"/>
        </w:rPr>
        <w:t>6.  Screen Summary</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c>
          <w:tcPr>
            <w:tcBorders>
              <w:top w:val="none"/>
              <w:left w:val="none"/>
              <w:bottom w:val="none"/>
              <w:right w:val="none"/>
              <w:insideH w:val="none"/>
              <w:insideV w:val="none"/>
            </w:tcBorders>
            <w:shd w:val="clear" w:color="auto" w:fill="2C3550"/>
            <w:tcMar>
              <w:top w:w="60" w:type="dxa"/>
              <w:bottom w:w="60" w:type="dxa"/>
              <w:left w:w="100" w:type="dxa"/>
              <w:right w:w="100" w:type="dxa"/>
            </w:tcMar>
            <w:tcW w:w="2838" w:type="dxa"/>
          </w:tcPr>
          <w:p>
            <w:pPr>
              <w:jc w:val="left"/>
              <w:spacing w:before="0" w:after="0" w:line="276" w:lineRule="auto"/>
            </w:pPr>
            <w:r>
              <w:rPr>
                <w:rFonts w:ascii="Calibri" w:hAnsi="Calibri"/>
                <w:b/>
                <w:i w:val="0"/>
                <w:color w:val="FFFFFF"/>
                <w:sz w:val="18"/>
              </w:rPr>
              <w:t>Metric</w:t>
            </w:r>
          </w:p>
        </w:tc>
        <w:tc>
          <w:tcPr>
            <w:tcBorders>
              <w:top w:val="none"/>
              <w:left w:val="none"/>
              <w:bottom w:val="none"/>
              <w:right w:val="none"/>
              <w:insideH w:val="none"/>
              <w:insideV w:val="none"/>
            </w:tcBorders>
            <w:shd w:val="clear" w:color="auto" w:fill="2C3550"/>
            <w:tcMar>
              <w:top w:w="60" w:type="dxa"/>
              <w:bottom w:w="60" w:type="dxa"/>
              <w:left w:w="100" w:type="dxa"/>
              <w:right w:w="100" w:type="dxa"/>
            </w:tcMar>
            <w:tcW w:w="6622" w:type="dxa"/>
          </w:tcPr>
          <w:p>
            <w:pPr>
              <w:jc w:val="left"/>
              <w:spacing w:before="0" w:after="0" w:line="276" w:lineRule="auto"/>
            </w:pPr>
            <w:r>
              <w:rPr>
                <w:rFonts w:ascii="Calibri" w:hAnsi="Calibri"/>
                <w:b/>
                <w:i w:val="0"/>
                <w:color w:val="FFFFFF"/>
                <w:sz w:val="18"/>
              </w:rPr>
              <w:t>Value</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Total Screens</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28 screens across 3 surfaces</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Platform / Auth Screens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4 screens: Landing, Register, Email Verify, Login</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Merchant Dashboard</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11 screens: Shop Setup, Onboarding, Home, Customization, Products (list+detail), Orders (list+detail), Payment Config, Analytics, Account Settings</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Customer Storefront</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10 screens: Homepage, Product Listing, Product Detail, Cart, Checkout ×3, Order Confirmation, Order Tracking, Customer Account</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Super Admin Panel</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3 screens: Login+2FA, Dashboard Overview, Merchant Management</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Mobile-First Design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All screens designed for 375px mobile viewport first; responsive up to desktop</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Empty States</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Every screen has a defined empty/zero-data state — no blank pages</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Error States</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Every form and API interaction has defined error display behaviour</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SRS Coverage</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All 17 SRS modules (M1–M8, C1–C5, A1–A4) covered across the 28 screens</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Document Version</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1.0  —  April 2026</w:t>
            </w:r>
          </w:p>
        </w:tc>
      </w:tr>
      <w:tr>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Based On</w:t>
            </w:r>
          </w:p>
        </w:tc>
        <w:tc>
          <w:tcPr>
            <w:tcBorders>
              <w:top w:val="single" w:sz="4" w:color="CCD0D8"/>
              <w:left w:val="single" w:sz="4" w:color="CCD0D8"/>
              <w:bottom w:val="single" w:sz="4" w:color="CCD0D8"/>
              <w:right w:val="single" w:sz="4" w:color="CCD0D8"/>
            </w:tcBorders>
            <w:shd w:val="clear" w:color="auto" w:fill="FFFFFF"/>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BazarHQ SRS v1.0  ·  SDD v1.0</w:t>
            </w:r>
          </w:p>
        </w:tc>
      </w:tr>
      <w:tr>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2838" w:type="dxa"/>
          </w:tcPr>
          <w:p>
            <w:pPr>
              <w:jc w:val="left"/>
              <w:spacing w:before="0" w:after="0" w:line="264" w:lineRule="auto"/>
            </w:pPr>
            <w:r>
              <w:rPr>
                <w:rFonts w:ascii="Calibri" w:hAnsi="Calibri"/>
                <w:b w:val="0"/>
                <w:i w:val="0"/>
                <w:color w:val="1A202C"/>
                <w:sz w:val="18"/>
              </w:rPr>
              <w:t>Prepared By</w:t>
            </w:r>
          </w:p>
        </w:tc>
        <w:tc>
          <w:tcPr>
            <w:tcBorders>
              <w:top w:val="single" w:sz="4" w:color="CCD0D8"/>
              <w:left w:val="single" w:sz="4" w:color="CCD0D8"/>
              <w:bottom w:val="single" w:sz="4" w:color="CCD0D8"/>
              <w:right w:val="single" w:sz="4" w:color="CCD0D8"/>
            </w:tcBorders>
            <w:shd w:val="clear" w:color="auto" w:fill="F4F5F7"/>
            <w:tcMar>
              <w:top w:w="50" w:type="dxa"/>
              <w:bottom w:w="50" w:type="dxa"/>
              <w:left w:w="100" w:type="dxa"/>
              <w:right w:w="100" w:type="dxa"/>
            </w:tcMar>
            <w:tcW w:w="6622" w:type="dxa"/>
          </w:tcPr>
          <w:p>
            <w:pPr>
              <w:jc w:val="left"/>
              <w:spacing w:before="0" w:after="0" w:line="264" w:lineRule="auto"/>
            </w:pPr>
            <w:r>
              <w:rPr>
                <w:rFonts w:ascii="Calibri" w:hAnsi="Calibri"/>
                <w:b w:val="0"/>
                <w:i w:val="0"/>
                <w:color w:val="1A202C"/>
                <w:sz w:val="18"/>
              </w:rPr>
              <w:t>BazarHQ Development Team</w:t>
            </w:r>
          </w:p>
        </w:tc>
      </w:tr>
    </w:tbl>
    <w:p>
      <w:pPr>
        <w:spacing w:before="20" w:after="0" w:line="240" w:lineRule="auto"/>
      </w:pPr>
      <w:r/>
    </w:p>
    <w:p>
      <w:pPr>
        <w:jc w:val="both"/>
        <w:spacing w:before="0" w:after="60" w:line="280" w:lineRule="auto"/>
      </w:pPr>
      <w:r>
        <w:rPr>
          <w:rFonts w:ascii="Calibri" w:hAnsi="Calibri"/>
          <w:b/>
          <w:i w:val="0"/>
          <w:color w:val="4A5568"/>
          <w:sz w:val="19"/>
        </w:rPr>
        <w:t xml:space="preserve">Note: </w:t>
      </w:r>
      <w:r>
        <w:rPr>
          <w:rFonts w:ascii="Calibri" w:hAnsi="Calibri"/>
          <w:b w:val="0"/>
          <w:i w:val="0"/>
          <w:color w:val="4A5568"/>
          <w:sz w:val="19"/>
        </w:rPr>
        <w:t>This wireframe document uses structured text notation rather than graphical wireframes. The layouts described here should be treated as the authoritative UI specification during implementation. Any deviation from these layouts must be documented. All screens have been designed in accordance with the functional requirements in the BazarHQ SRS v1.0.</w:t>
      </w:r>
    </w:p>
    <w:sectPr w:rsidR="00FC693F" w:rsidRPr="0006063C" w:rsidSect="00034616">
      <w:headerReference w:type="default" r:id="rId9"/>
      <w:footerReference w:type="default" r:id="rId10"/>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50" w:after="0"/>
      <w:pBdr>
        <w:top w:val="single" w:sz="6" w:space="1" w:color="2C3550"/>
      </w:pBdr>
    </w:pPr>
    <w:r>
      <w:rPr>
        <w:rFonts w:ascii="Calibri" w:hAnsi="Calibri"/>
        <w:b w:val="0"/>
        <w:i w:val="0"/>
        <w:color w:val="4A5568"/>
        <w:sz w:val="18"/>
      </w:rPr>
      <w:t xml:space="preserve">BazarHQ Development Team          Page </w:t>
    </w:r>
    <w:r>
      <w:rPr>
        <w:sz w:val="18"/>
        <w:color w:val="4A5568"/>
      </w:rPr>
      <w:fldChar w:fldCharType="begin"/>
    </w:r>
    <w:r>
      <w:rPr>
        <w:sz w:val="18"/>
        <w:color w:val="4A5568"/>
      </w:rPr>
      <w:instrText>PAGE</w:instrText>
    </w:r>
    <w:r>
      <w:rPr>
        <w:sz w:val="18"/>
        <w:color w:val="4A5568"/>
      </w:rPr>
      <w:fldChar w:fldCharType="separate"/>
    </w:r>
    <w:r>
      <w:rPr>
        <w:sz w:val="18"/>
        <w:color w:val="4A556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50"/>
      <w:pBdr>
        <w:bottom w:val="single" w:sz="6" w:space="1" w:color="2C3550"/>
      </w:pBdr>
    </w:pPr>
    <w:r>
      <w:rPr>
        <w:rFonts w:ascii="Calibri" w:hAnsi="Calibri"/>
        <w:b w:val="0"/>
        <w:i w:val="0"/>
        <w:color w:val="4A5568"/>
        <w:sz w:val="18"/>
      </w:rPr>
      <w:t>BazarHQ  —  UI Wireframe Document  |  Version 1.0  |  April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